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75A92" w14:textId="77777777" w:rsidR="00DE252F" w:rsidRPr="004E0992" w:rsidRDefault="00000000">
      <w:pPr>
        <w:pStyle w:val="Title"/>
        <w:rPr>
          <w:rFonts w:ascii="Times New Roman" w:hAnsi="Times New Roman" w:cs="Times New Roman"/>
          <w:color w:val="000000" w:themeColor="text1"/>
        </w:rPr>
      </w:pPr>
      <w:r w:rsidRPr="004E0992">
        <w:rPr>
          <w:rFonts w:ascii="Times New Roman" w:hAnsi="Times New Roman" w:cs="Times New Roman"/>
          <w:color w:val="000000" w:themeColor="text1"/>
        </w:rPr>
        <w:t>Scooter Rental Management System</w:t>
      </w:r>
    </w:p>
    <w:p w14:paraId="536A7319" w14:textId="77777777" w:rsidR="00DE252F" w:rsidRPr="004E0992" w:rsidRDefault="00000000">
      <w:pPr>
        <w:rPr>
          <w:rFonts w:ascii="Times New Roman" w:hAnsi="Times New Roman" w:cs="Times New Roman"/>
          <w:color w:val="000000" w:themeColor="text1"/>
        </w:rPr>
      </w:pPr>
      <w:r w:rsidRPr="004E0992">
        <w:rPr>
          <w:rFonts w:ascii="Times New Roman" w:hAnsi="Times New Roman" w:cs="Times New Roman"/>
          <w:color w:val="000000" w:themeColor="text1"/>
        </w:rPr>
        <w:t>Student Name: Hamdan</w:t>
      </w:r>
      <w:r w:rsidRPr="004E0992">
        <w:rPr>
          <w:rFonts w:ascii="Times New Roman" w:hAnsi="Times New Roman" w:cs="Times New Roman"/>
          <w:color w:val="000000" w:themeColor="text1"/>
        </w:rPr>
        <w:br/>
        <w:t>Student ID: 202204298</w:t>
      </w:r>
      <w:r w:rsidRPr="004E0992">
        <w:rPr>
          <w:rFonts w:ascii="Times New Roman" w:hAnsi="Times New Roman" w:cs="Times New Roman"/>
          <w:color w:val="000000" w:themeColor="text1"/>
        </w:rPr>
        <w:br/>
        <w:t>University: Zayed University</w:t>
      </w:r>
      <w:r w:rsidRPr="004E0992">
        <w:rPr>
          <w:rFonts w:ascii="Times New Roman" w:hAnsi="Times New Roman" w:cs="Times New Roman"/>
          <w:color w:val="000000" w:themeColor="text1"/>
        </w:rPr>
        <w:br/>
        <w:t>Course: __________</w:t>
      </w:r>
      <w:r w:rsidRPr="004E0992">
        <w:rPr>
          <w:rFonts w:ascii="Times New Roman" w:hAnsi="Times New Roman" w:cs="Times New Roman"/>
          <w:color w:val="000000" w:themeColor="text1"/>
        </w:rPr>
        <w:br/>
        <w:t>Instructor: __________</w:t>
      </w:r>
      <w:r w:rsidRPr="004E0992">
        <w:rPr>
          <w:rFonts w:ascii="Times New Roman" w:hAnsi="Times New Roman" w:cs="Times New Roman"/>
          <w:color w:val="000000" w:themeColor="text1"/>
        </w:rPr>
        <w:br/>
        <w:t>Date: __________</w:t>
      </w:r>
    </w:p>
    <w:p w14:paraId="35CE5AAD" w14:textId="77777777" w:rsidR="00DE252F" w:rsidRPr="004E0992" w:rsidRDefault="00000000">
      <w:pPr>
        <w:pStyle w:val="Heading1"/>
        <w:rPr>
          <w:rFonts w:ascii="Times New Roman" w:hAnsi="Times New Roman" w:cs="Times New Roman"/>
          <w:color w:val="000000" w:themeColor="text1"/>
        </w:rPr>
      </w:pPr>
      <w:r w:rsidRPr="004E0992">
        <w:rPr>
          <w:rFonts w:ascii="Times New Roman" w:hAnsi="Times New Roman" w:cs="Times New Roman"/>
          <w:color w:val="000000" w:themeColor="text1"/>
        </w:rPr>
        <w:t>1. System Description</w:t>
      </w:r>
    </w:p>
    <w:p w14:paraId="48797B75" w14:textId="77777777" w:rsidR="00DE252F" w:rsidRPr="004E0992" w:rsidRDefault="00000000">
      <w:pPr>
        <w:rPr>
          <w:rFonts w:ascii="Times New Roman" w:hAnsi="Times New Roman" w:cs="Times New Roman"/>
          <w:color w:val="000000" w:themeColor="text1"/>
        </w:rPr>
      </w:pPr>
      <w:r w:rsidRPr="004E0992">
        <w:rPr>
          <w:rFonts w:ascii="Times New Roman" w:hAnsi="Times New Roman" w:cs="Times New Roman"/>
          <w:color w:val="000000" w:themeColor="text1"/>
        </w:rPr>
        <w:t>This project is about a scooter rental management system. The system helps users rent scooters in a simple and organized way. Users can see available scooters, reserve them, rent them, and return them after use. The system also manages stations, scooter status, and maintenance. The goal is to make scooter rental easy for users and easy to manage.</w:t>
      </w:r>
    </w:p>
    <w:p w14:paraId="778224D2" w14:textId="77777777" w:rsidR="00DE252F" w:rsidRPr="004E0992" w:rsidRDefault="00000000">
      <w:pPr>
        <w:pStyle w:val="Heading1"/>
        <w:rPr>
          <w:rFonts w:ascii="Times New Roman" w:hAnsi="Times New Roman" w:cs="Times New Roman"/>
          <w:color w:val="000000" w:themeColor="text1"/>
        </w:rPr>
      </w:pPr>
      <w:r w:rsidRPr="004E0992">
        <w:rPr>
          <w:rFonts w:ascii="Times New Roman" w:hAnsi="Times New Roman" w:cs="Times New Roman"/>
          <w:color w:val="000000" w:themeColor="text1"/>
        </w:rPr>
        <w:t>2. Use-Case Diagram</w:t>
      </w:r>
    </w:p>
    <w:p w14:paraId="56CB8D04" w14:textId="6CC5CA44" w:rsidR="00DE252F" w:rsidRDefault="004E0992">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7AED972C" wp14:editId="2842F6AF">
            <wp:extent cx="3287486" cy="2821759"/>
            <wp:effectExtent l="0" t="0" r="1905" b="0"/>
            <wp:docPr id="198895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51055" name="Picture 1988951055"/>
                    <pic:cNvPicPr/>
                  </pic:nvPicPr>
                  <pic:blipFill>
                    <a:blip r:embed="rId8"/>
                    <a:stretch>
                      <a:fillRect/>
                    </a:stretch>
                  </pic:blipFill>
                  <pic:spPr>
                    <a:xfrm>
                      <a:off x="0" y="0"/>
                      <a:ext cx="3308069" cy="2839426"/>
                    </a:xfrm>
                    <a:prstGeom prst="rect">
                      <a:avLst/>
                    </a:prstGeom>
                  </pic:spPr>
                </pic:pic>
              </a:graphicData>
            </a:graphic>
          </wp:inline>
        </w:drawing>
      </w:r>
      <w:r w:rsidRPr="004E0992">
        <w:rPr>
          <w:rFonts w:ascii="Times New Roman" w:hAnsi="Times New Roman" w:cs="Times New Roman"/>
          <w:color w:val="000000" w:themeColor="text1"/>
        </w:rPr>
        <w:br/>
      </w:r>
      <w:r w:rsidRPr="004E0992">
        <w:rPr>
          <w:rFonts w:ascii="Times New Roman" w:hAnsi="Times New Roman" w:cs="Times New Roman"/>
          <w:color w:val="000000" w:themeColor="text1"/>
        </w:rPr>
        <w:br/>
        <w:t>The use-case diagram shows how users interact with the system. The main actors are Guest, Registered Member, and Admin. Guests can view scooters and register. Members can rent and return scooters. Admin manages the system.</w:t>
      </w:r>
    </w:p>
    <w:p w14:paraId="59241A45" w14:textId="77777777" w:rsidR="004E0992" w:rsidRDefault="004E0992">
      <w:pPr>
        <w:rPr>
          <w:rFonts w:ascii="Times New Roman" w:hAnsi="Times New Roman" w:cs="Times New Roman"/>
          <w:color w:val="000000" w:themeColor="text1"/>
        </w:rPr>
      </w:pPr>
    </w:p>
    <w:p w14:paraId="275BD3C1" w14:textId="77777777" w:rsidR="009E149D" w:rsidRDefault="009E149D" w:rsidP="009E149D">
      <w:pPr>
        <w:spacing w:before="100" w:beforeAutospacing="1" w:after="100" w:afterAutospacing="1" w:line="240" w:lineRule="auto"/>
        <w:rPr>
          <w:rFonts w:ascii="Times New Roman" w:eastAsia="Times New Roman" w:hAnsi="Times New Roman" w:cs="Times New Roman"/>
          <w:sz w:val="24"/>
          <w:szCs w:val="24"/>
        </w:rPr>
      </w:pPr>
    </w:p>
    <w:p w14:paraId="47AA4A48" w14:textId="77777777" w:rsidR="009E149D" w:rsidRDefault="009E149D" w:rsidP="009E149D">
      <w:pPr>
        <w:spacing w:before="100" w:beforeAutospacing="1" w:after="100" w:afterAutospacing="1" w:line="240" w:lineRule="auto"/>
        <w:rPr>
          <w:rFonts w:ascii="Times New Roman" w:eastAsia="Times New Roman" w:hAnsi="Times New Roman" w:cs="Times New Roman"/>
          <w:sz w:val="24"/>
          <w:szCs w:val="24"/>
        </w:rPr>
      </w:pPr>
    </w:p>
    <w:p w14:paraId="04AEB531" w14:textId="08D7537B" w:rsidR="009E149D" w:rsidRPr="009E149D" w:rsidRDefault="009E149D" w:rsidP="009E149D">
      <w:pPr>
        <w:spacing w:before="100" w:beforeAutospacing="1" w:after="100" w:afterAutospacing="1" w:line="240" w:lineRule="auto"/>
        <w:rPr>
          <w:rFonts w:ascii="Times New Roman" w:eastAsia="Times New Roman" w:hAnsi="Times New Roman" w:cs="Times New Roman"/>
          <w:b/>
          <w:bCs/>
          <w:sz w:val="24"/>
          <w:szCs w:val="24"/>
        </w:rPr>
      </w:pPr>
      <w:r w:rsidRPr="009E149D">
        <w:rPr>
          <w:rFonts w:ascii="Times New Roman" w:eastAsia="Times New Roman" w:hAnsi="Times New Roman" w:cs="Times New Roman"/>
          <w:b/>
          <w:bCs/>
          <w:sz w:val="24"/>
          <w:szCs w:val="24"/>
        </w:rPr>
        <w:lastRenderedPageBreak/>
        <w:t>Each use-case is explained below:</w:t>
      </w:r>
    </w:p>
    <w:p w14:paraId="3D69BD37" w14:textId="77777777" w:rsidR="009E149D" w:rsidRPr="009E149D" w:rsidRDefault="009E149D" w:rsidP="009E14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b/>
          <w:bCs/>
          <w:sz w:val="24"/>
          <w:szCs w:val="24"/>
        </w:rPr>
        <w:t>View Scooter Availability</w:t>
      </w:r>
      <w:r w:rsidRPr="009E149D">
        <w:rPr>
          <w:rFonts w:ascii="Times New Roman" w:eastAsia="Times New Roman" w:hAnsi="Times New Roman" w:cs="Times New Roman"/>
          <w:sz w:val="24"/>
          <w:szCs w:val="24"/>
        </w:rPr>
        <w:br/>
        <w:t xml:space="preserve">The user checks which scooters are available. </w:t>
      </w:r>
    </w:p>
    <w:p w14:paraId="1C8CCB76" w14:textId="77777777" w:rsidR="009E149D" w:rsidRPr="009E149D" w:rsidRDefault="009E149D" w:rsidP="009E14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b/>
          <w:bCs/>
          <w:sz w:val="24"/>
          <w:szCs w:val="24"/>
        </w:rPr>
        <w:t>View Station Locations</w:t>
      </w:r>
      <w:r w:rsidRPr="009E149D">
        <w:rPr>
          <w:rFonts w:ascii="Times New Roman" w:eastAsia="Times New Roman" w:hAnsi="Times New Roman" w:cs="Times New Roman"/>
          <w:sz w:val="24"/>
          <w:szCs w:val="24"/>
        </w:rPr>
        <w:br/>
        <w:t xml:space="preserve">The user sees where stations are located. </w:t>
      </w:r>
    </w:p>
    <w:p w14:paraId="60663798" w14:textId="77777777" w:rsidR="009E149D" w:rsidRPr="009E149D" w:rsidRDefault="009E149D" w:rsidP="009E14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b/>
          <w:bCs/>
          <w:sz w:val="24"/>
          <w:szCs w:val="24"/>
        </w:rPr>
        <w:t>Register Account</w:t>
      </w:r>
      <w:r w:rsidRPr="009E149D">
        <w:rPr>
          <w:rFonts w:ascii="Times New Roman" w:eastAsia="Times New Roman" w:hAnsi="Times New Roman" w:cs="Times New Roman"/>
          <w:sz w:val="24"/>
          <w:szCs w:val="24"/>
        </w:rPr>
        <w:br/>
        <w:t xml:space="preserve">The guest creates an account to become a member. </w:t>
      </w:r>
    </w:p>
    <w:p w14:paraId="4C6FB83B" w14:textId="77777777" w:rsidR="009E149D" w:rsidRPr="009E149D" w:rsidRDefault="009E149D" w:rsidP="009E14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b/>
          <w:bCs/>
          <w:sz w:val="24"/>
          <w:szCs w:val="24"/>
        </w:rPr>
        <w:t>Reserve Scooter</w:t>
      </w:r>
      <w:r w:rsidRPr="009E149D">
        <w:rPr>
          <w:rFonts w:ascii="Times New Roman" w:eastAsia="Times New Roman" w:hAnsi="Times New Roman" w:cs="Times New Roman"/>
          <w:sz w:val="24"/>
          <w:szCs w:val="24"/>
        </w:rPr>
        <w:br/>
        <w:t xml:space="preserve">The member books a scooter before using it. </w:t>
      </w:r>
    </w:p>
    <w:p w14:paraId="74FB8C7E" w14:textId="77777777" w:rsidR="009E149D" w:rsidRPr="009E149D" w:rsidRDefault="009E149D" w:rsidP="009E14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b/>
          <w:bCs/>
          <w:sz w:val="24"/>
          <w:szCs w:val="24"/>
        </w:rPr>
        <w:t>Rent Scooter</w:t>
      </w:r>
      <w:r w:rsidRPr="009E149D">
        <w:rPr>
          <w:rFonts w:ascii="Times New Roman" w:eastAsia="Times New Roman" w:hAnsi="Times New Roman" w:cs="Times New Roman"/>
          <w:sz w:val="24"/>
          <w:szCs w:val="24"/>
        </w:rPr>
        <w:br/>
        <w:t xml:space="preserve">The member starts using a scooter. </w:t>
      </w:r>
    </w:p>
    <w:p w14:paraId="7149AE8A" w14:textId="77777777" w:rsidR="009E149D" w:rsidRPr="009E149D" w:rsidRDefault="009E149D" w:rsidP="009E14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b/>
          <w:bCs/>
          <w:sz w:val="24"/>
          <w:szCs w:val="24"/>
        </w:rPr>
        <w:t>Unlock Scooter</w:t>
      </w:r>
      <w:r w:rsidRPr="009E149D">
        <w:rPr>
          <w:rFonts w:ascii="Times New Roman" w:eastAsia="Times New Roman" w:hAnsi="Times New Roman" w:cs="Times New Roman"/>
          <w:sz w:val="24"/>
          <w:szCs w:val="24"/>
        </w:rPr>
        <w:br/>
        <w:t xml:space="preserve">The scooter is unlocked using the system. </w:t>
      </w:r>
    </w:p>
    <w:p w14:paraId="32B9CC36" w14:textId="77777777" w:rsidR="009E149D" w:rsidRPr="009E149D" w:rsidRDefault="009E149D" w:rsidP="009E14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b/>
          <w:bCs/>
          <w:sz w:val="24"/>
          <w:szCs w:val="24"/>
        </w:rPr>
        <w:t>Return Scooter</w:t>
      </w:r>
      <w:r w:rsidRPr="009E149D">
        <w:rPr>
          <w:rFonts w:ascii="Times New Roman" w:eastAsia="Times New Roman" w:hAnsi="Times New Roman" w:cs="Times New Roman"/>
          <w:sz w:val="24"/>
          <w:szCs w:val="24"/>
        </w:rPr>
        <w:br/>
        <w:t xml:space="preserve">The member returns the scooter after use. </w:t>
      </w:r>
    </w:p>
    <w:p w14:paraId="1CDBF2A2" w14:textId="77777777" w:rsidR="009E149D" w:rsidRPr="009E149D" w:rsidRDefault="009E149D" w:rsidP="009E14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b/>
          <w:bCs/>
          <w:sz w:val="24"/>
          <w:szCs w:val="24"/>
        </w:rPr>
        <w:t>View Rental History</w:t>
      </w:r>
      <w:r w:rsidRPr="009E149D">
        <w:rPr>
          <w:rFonts w:ascii="Times New Roman" w:eastAsia="Times New Roman" w:hAnsi="Times New Roman" w:cs="Times New Roman"/>
          <w:sz w:val="24"/>
          <w:szCs w:val="24"/>
        </w:rPr>
        <w:br/>
        <w:t xml:space="preserve">The member checks previous rentals. </w:t>
      </w:r>
    </w:p>
    <w:p w14:paraId="3CF8017A" w14:textId="77777777" w:rsidR="009E149D" w:rsidRPr="009E149D" w:rsidRDefault="009E149D" w:rsidP="009E14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b/>
          <w:bCs/>
          <w:sz w:val="24"/>
          <w:szCs w:val="24"/>
        </w:rPr>
        <w:t>Report Faulty Scooter</w:t>
      </w:r>
      <w:r w:rsidRPr="009E149D">
        <w:rPr>
          <w:rFonts w:ascii="Times New Roman" w:eastAsia="Times New Roman" w:hAnsi="Times New Roman" w:cs="Times New Roman"/>
          <w:sz w:val="24"/>
          <w:szCs w:val="24"/>
        </w:rPr>
        <w:br/>
        <w:t xml:space="preserve">The member reports a problem. </w:t>
      </w:r>
    </w:p>
    <w:p w14:paraId="115D69E2" w14:textId="77777777" w:rsidR="009E149D" w:rsidRPr="009E149D" w:rsidRDefault="009E149D" w:rsidP="009E14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b/>
          <w:bCs/>
          <w:sz w:val="24"/>
          <w:szCs w:val="24"/>
        </w:rPr>
        <w:t>Manage Maintenance</w:t>
      </w:r>
      <w:r w:rsidRPr="009E149D">
        <w:rPr>
          <w:rFonts w:ascii="Times New Roman" w:eastAsia="Times New Roman" w:hAnsi="Times New Roman" w:cs="Times New Roman"/>
          <w:sz w:val="24"/>
          <w:szCs w:val="24"/>
        </w:rPr>
        <w:br/>
        <w:t xml:space="preserve">Admin updates scooter condition. </w:t>
      </w:r>
    </w:p>
    <w:p w14:paraId="47B3BE4B" w14:textId="77777777" w:rsidR="009E149D" w:rsidRDefault="009E149D" w:rsidP="009E14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b/>
          <w:bCs/>
          <w:sz w:val="24"/>
          <w:szCs w:val="24"/>
        </w:rPr>
        <w:t>Manage Station Scooters</w:t>
      </w:r>
      <w:r w:rsidRPr="009E149D">
        <w:rPr>
          <w:rFonts w:ascii="Times New Roman" w:eastAsia="Times New Roman" w:hAnsi="Times New Roman" w:cs="Times New Roman"/>
          <w:sz w:val="24"/>
          <w:szCs w:val="24"/>
        </w:rPr>
        <w:br/>
        <w:t>Admin manages scooters at stations.</w:t>
      </w:r>
    </w:p>
    <w:p w14:paraId="5069FF37" w14:textId="77777777" w:rsidR="009E149D" w:rsidRPr="009E149D" w:rsidRDefault="009E149D" w:rsidP="009E149D">
      <w:pPr>
        <w:spacing w:before="100" w:beforeAutospacing="1" w:after="100" w:afterAutospacing="1" w:line="240" w:lineRule="auto"/>
        <w:rPr>
          <w:rFonts w:ascii="Times New Roman" w:eastAsia="Times New Roman" w:hAnsi="Times New Roman" w:cs="Times New Roman"/>
          <w:sz w:val="24"/>
          <w:szCs w:val="24"/>
        </w:rPr>
      </w:pPr>
    </w:p>
    <w:p w14:paraId="1C056305" w14:textId="77777777" w:rsidR="009E149D" w:rsidRPr="004E0992" w:rsidRDefault="009E149D">
      <w:pPr>
        <w:rPr>
          <w:rFonts w:ascii="Times New Roman" w:hAnsi="Times New Roman" w:cs="Times New Roman"/>
          <w:color w:val="000000" w:themeColor="text1"/>
        </w:rPr>
      </w:pPr>
    </w:p>
    <w:p w14:paraId="59EDAE8A" w14:textId="77777777" w:rsidR="00DE252F" w:rsidRPr="004E0992" w:rsidRDefault="00000000">
      <w:pPr>
        <w:pStyle w:val="Heading1"/>
        <w:rPr>
          <w:rFonts w:ascii="Times New Roman" w:hAnsi="Times New Roman" w:cs="Times New Roman"/>
          <w:color w:val="000000" w:themeColor="text1"/>
        </w:rPr>
      </w:pPr>
      <w:r w:rsidRPr="004E0992">
        <w:rPr>
          <w:rFonts w:ascii="Times New Roman" w:hAnsi="Times New Roman" w:cs="Times New Roman"/>
          <w:color w:val="000000" w:themeColor="text1"/>
        </w:rPr>
        <w:t>3. Class and Relationship Definitions</w:t>
      </w:r>
    </w:p>
    <w:p w14:paraId="6DA6D4A3" w14:textId="77777777" w:rsidR="009E149D" w:rsidRPr="009E149D" w:rsidRDefault="009E149D" w:rsidP="009E149D">
      <w:pPr>
        <w:spacing w:before="100" w:beforeAutospacing="1" w:after="100" w:afterAutospacing="1" w:line="240" w:lineRule="auto"/>
        <w:rPr>
          <w:rFonts w:ascii="Times New Roman" w:eastAsia="Times New Roman" w:hAnsi="Times New Roman" w:cs="Times New Roman"/>
          <w:b/>
          <w:bCs/>
          <w:sz w:val="24"/>
          <w:szCs w:val="24"/>
        </w:rPr>
      </w:pPr>
      <w:r w:rsidRPr="009E149D">
        <w:rPr>
          <w:rFonts w:ascii="Times New Roman" w:eastAsia="Times New Roman" w:hAnsi="Times New Roman" w:cs="Times New Roman"/>
          <w:b/>
          <w:bCs/>
          <w:sz w:val="24"/>
          <w:szCs w:val="24"/>
        </w:rPr>
        <w:t>User</w:t>
      </w:r>
    </w:p>
    <w:p w14:paraId="34385B8A" w14:textId="77777777" w:rsidR="009E149D" w:rsidRPr="009E149D" w:rsidRDefault="009E149D" w:rsidP="009E149D">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9E149D">
        <w:rPr>
          <w:rFonts w:ascii="Times New Roman" w:eastAsia="Times New Roman" w:hAnsi="Times New Roman" w:cs="Times New Roman"/>
          <w:sz w:val="24"/>
          <w:szCs w:val="24"/>
        </w:rPr>
        <w:t>user_id</w:t>
      </w:r>
      <w:proofErr w:type="spellEnd"/>
      <w:r w:rsidRPr="009E149D">
        <w:rPr>
          <w:rFonts w:ascii="Times New Roman" w:eastAsia="Times New Roman" w:hAnsi="Times New Roman" w:cs="Times New Roman"/>
          <w:sz w:val="24"/>
          <w:szCs w:val="24"/>
        </w:rPr>
        <w:t xml:space="preserve">: int </w:t>
      </w:r>
    </w:p>
    <w:p w14:paraId="711C8D61" w14:textId="77777777" w:rsidR="009E149D" w:rsidRPr="009E149D" w:rsidRDefault="009E149D" w:rsidP="009E149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sz w:val="24"/>
          <w:szCs w:val="24"/>
        </w:rPr>
        <w:t xml:space="preserve">name: string </w:t>
      </w:r>
    </w:p>
    <w:p w14:paraId="6F68B0AE" w14:textId="77777777" w:rsidR="009E149D" w:rsidRPr="009E149D" w:rsidRDefault="009E149D" w:rsidP="009E149D">
      <w:pPr>
        <w:spacing w:before="100" w:beforeAutospacing="1" w:after="100" w:afterAutospacing="1" w:line="240" w:lineRule="auto"/>
        <w:rPr>
          <w:rFonts w:ascii="Times New Roman" w:eastAsia="Times New Roman" w:hAnsi="Times New Roman" w:cs="Times New Roman"/>
          <w:b/>
          <w:bCs/>
          <w:sz w:val="24"/>
          <w:szCs w:val="24"/>
        </w:rPr>
      </w:pPr>
      <w:r w:rsidRPr="009E149D">
        <w:rPr>
          <w:rFonts w:ascii="Times New Roman" w:eastAsia="Times New Roman" w:hAnsi="Times New Roman" w:cs="Times New Roman"/>
          <w:b/>
          <w:bCs/>
          <w:sz w:val="24"/>
          <w:szCs w:val="24"/>
        </w:rPr>
        <w:t>Member (inherits User)</w:t>
      </w:r>
    </w:p>
    <w:p w14:paraId="1E4EF960" w14:textId="77777777" w:rsidR="009E149D" w:rsidRPr="009E149D" w:rsidRDefault="009E149D" w:rsidP="009E149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sz w:val="24"/>
          <w:szCs w:val="24"/>
        </w:rPr>
        <w:t xml:space="preserve">rentals: list </w:t>
      </w:r>
    </w:p>
    <w:p w14:paraId="56C19C95" w14:textId="77777777" w:rsidR="009E149D" w:rsidRPr="009E149D" w:rsidRDefault="009E149D" w:rsidP="009E149D">
      <w:p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sz w:val="24"/>
          <w:szCs w:val="24"/>
        </w:rPr>
        <w:t>Methods:</w:t>
      </w:r>
    </w:p>
    <w:p w14:paraId="5CA0EF9F" w14:textId="77777777" w:rsidR="009E149D" w:rsidRDefault="009E149D" w:rsidP="009E149D">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9E149D">
        <w:rPr>
          <w:rFonts w:ascii="Times New Roman" w:eastAsia="Times New Roman" w:hAnsi="Times New Roman" w:cs="Times New Roman"/>
          <w:sz w:val="24"/>
          <w:szCs w:val="24"/>
        </w:rPr>
        <w:t>rent_</w:t>
      </w:r>
      <w:proofErr w:type="gramStart"/>
      <w:r w:rsidRPr="009E149D">
        <w:rPr>
          <w:rFonts w:ascii="Times New Roman" w:eastAsia="Times New Roman" w:hAnsi="Times New Roman" w:cs="Times New Roman"/>
          <w:sz w:val="24"/>
          <w:szCs w:val="24"/>
        </w:rPr>
        <w:t>scooter</w:t>
      </w:r>
      <w:proofErr w:type="spellEnd"/>
      <w:r w:rsidRPr="009E149D">
        <w:rPr>
          <w:rFonts w:ascii="Times New Roman" w:eastAsia="Times New Roman" w:hAnsi="Times New Roman" w:cs="Times New Roman"/>
          <w:sz w:val="24"/>
          <w:szCs w:val="24"/>
        </w:rPr>
        <w:t>(</w:t>
      </w:r>
      <w:proofErr w:type="gramEnd"/>
      <w:r w:rsidRPr="009E149D">
        <w:rPr>
          <w:rFonts w:ascii="Times New Roman" w:eastAsia="Times New Roman" w:hAnsi="Times New Roman" w:cs="Times New Roman"/>
          <w:sz w:val="24"/>
          <w:szCs w:val="24"/>
        </w:rPr>
        <w:t xml:space="preserve">) </w:t>
      </w:r>
    </w:p>
    <w:p w14:paraId="11272691" w14:textId="2208FAE3" w:rsidR="00F0597B" w:rsidRPr="009E149D" w:rsidRDefault="00F0597B" w:rsidP="009E149D">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F0597B">
        <w:rPr>
          <w:rFonts w:ascii="Times New Roman" w:eastAsia="Times New Roman" w:hAnsi="Times New Roman" w:cs="Times New Roman"/>
          <w:sz w:val="24"/>
          <w:szCs w:val="24"/>
        </w:rPr>
        <w:t>reserve_</w:t>
      </w:r>
      <w:proofErr w:type="gramStart"/>
      <w:r w:rsidRPr="00F0597B">
        <w:rPr>
          <w:rFonts w:ascii="Times New Roman" w:eastAsia="Times New Roman" w:hAnsi="Times New Roman" w:cs="Times New Roman"/>
          <w:sz w:val="24"/>
          <w:szCs w:val="24"/>
        </w:rPr>
        <w:t>scooter</w:t>
      </w:r>
      <w:proofErr w:type="spellEnd"/>
      <w:r w:rsidRPr="00F0597B">
        <w:rPr>
          <w:rFonts w:ascii="Times New Roman" w:eastAsia="Times New Roman" w:hAnsi="Times New Roman" w:cs="Times New Roman"/>
          <w:sz w:val="24"/>
          <w:szCs w:val="24"/>
        </w:rPr>
        <w:t>(</w:t>
      </w:r>
      <w:proofErr w:type="gramEnd"/>
      <w:r w:rsidRPr="00F0597B">
        <w:rPr>
          <w:rFonts w:ascii="Times New Roman" w:eastAsia="Times New Roman" w:hAnsi="Times New Roman" w:cs="Times New Roman"/>
          <w:sz w:val="24"/>
          <w:szCs w:val="24"/>
        </w:rPr>
        <w:t>)</w:t>
      </w:r>
    </w:p>
    <w:p w14:paraId="25158B64" w14:textId="77777777" w:rsidR="009E149D" w:rsidRPr="009E149D" w:rsidRDefault="009E149D" w:rsidP="009E149D">
      <w:pPr>
        <w:spacing w:before="100" w:beforeAutospacing="1" w:after="100" w:afterAutospacing="1" w:line="240" w:lineRule="auto"/>
        <w:rPr>
          <w:rFonts w:ascii="Times New Roman" w:eastAsia="Times New Roman" w:hAnsi="Times New Roman" w:cs="Times New Roman"/>
          <w:sz w:val="24"/>
          <w:szCs w:val="24"/>
        </w:rPr>
      </w:pPr>
    </w:p>
    <w:p w14:paraId="469152FF" w14:textId="77777777" w:rsidR="009E149D" w:rsidRPr="009E149D" w:rsidRDefault="009E149D" w:rsidP="009E149D">
      <w:pPr>
        <w:spacing w:before="100" w:beforeAutospacing="1" w:after="100" w:afterAutospacing="1" w:line="240" w:lineRule="auto"/>
        <w:rPr>
          <w:rFonts w:ascii="Times New Roman" w:eastAsia="Times New Roman" w:hAnsi="Times New Roman" w:cs="Times New Roman"/>
          <w:b/>
          <w:bCs/>
          <w:sz w:val="24"/>
          <w:szCs w:val="24"/>
        </w:rPr>
      </w:pPr>
      <w:r w:rsidRPr="009E149D">
        <w:rPr>
          <w:rFonts w:ascii="Times New Roman" w:eastAsia="Times New Roman" w:hAnsi="Times New Roman" w:cs="Times New Roman"/>
          <w:b/>
          <w:bCs/>
          <w:sz w:val="24"/>
          <w:szCs w:val="24"/>
        </w:rPr>
        <w:t>Scooter</w:t>
      </w:r>
    </w:p>
    <w:p w14:paraId="5029C80B" w14:textId="77777777" w:rsidR="009E149D" w:rsidRPr="009E149D" w:rsidRDefault="009E149D" w:rsidP="009E149D">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9E149D">
        <w:rPr>
          <w:rFonts w:ascii="Times New Roman" w:eastAsia="Times New Roman" w:hAnsi="Times New Roman" w:cs="Times New Roman"/>
          <w:sz w:val="24"/>
          <w:szCs w:val="24"/>
        </w:rPr>
        <w:t>scooter_id</w:t>
      </w:r>
      <w:proofErr w:type="spellEnd"/>
      <w:r w:rsidRPr="009E149D">
        <w:rPr>
          <w:rFonts w:ascii="Times New Roman" w:eastAsia="Times New Roman" w:hAnsi="Times New Roman" w:cs="Times New Roman"/>
          <w:sz w:val="24"/>
          <w:szCs w:val="24"/>
        </w:rPr>
        <w:t xml:space="preserve">: int </w:t>
      </w:r>
    </w:p>
    <w:p w14:paraId="6DEC2BCE" w14:textId="77777777" w:rsidR="009E149D" w:rsidRPr="009E149D" w:rsidRDefault="009E149D" w:rsidP="009E149D">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9E149D">
        <w:rPr>
          <w:rFonts w:ascii="Times New Roman" w:eastAsia="Times New Roman" w:hAnsi="Times New Roman" w:cs="Times New Roman"/>
          <w:sz w:val="24"/>
          <w:szCs w:val="24"/>
        </w:rPr>
        <w:t>battery_level</w:t>
      </w:r>
      <w:proofErr w:type="spellEnd"/>
      <w:r w:rsidRPr="009E149D">
        <w:rPr>
          <w:rFonts w:ascii="Times New Roman" w:eastAsia="Times New Roman" w:hAnsi="Times New Roman" w:cs="Times New Roman"/>
          <w:sz w:val="24"/>
          <w:szCs w:val="24"/>
        </w:rPr>
        <w:t xml:space="preserve">: int </w:t>
      </w:r>
    </w:p>
    <w:p w14:paraId="18596790" w14:textId="77777777" w:rsidR="009E149D" w:rsidRPr="009E149D" w:rsidRDefault="009E149D" w:rsidP="009E149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sz w:val="24"/>
          <w:szCs w:val="24"/>
        </w:rPr>
        <w:t xml:space="preserve">status: string </w:t>
      </w:r>
    </w:p>
    <w:p w14:paraId="38E6BE2E" w14:textId="77777777" w:rsidR="009E149D" w:rsidRDefault="009E149D" w:rsidP="009E149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sz w:val="24"/>
          <w:szCs w:val="24"/>
        </w:rPr>
        <w:t xml:space="preserve">location: string </w:t>
      </w:r>
    </w:p>
    <w:p w14:paraId="3902B029" w14:textId="49E84129" w:rsidR="004B0615" w:rsidRPr="009E149D" w:rsidRDefault="004B0615" w:rsidP="009E149D">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4B0615">
        <w:rPr>
          <w:rFonts w:ascii="Times New Roman" w:eastAsia="Times New Roman" w:hAnsi="Times New Roman" w:cs="Times New Roman"/>
          <w:sz w:val="24"/>
          <w:szCs w:val="24"/>
        </w:rPr>
        <w:t>scooter_type</w:t>
      </w:r>
      <w:proofErr w:type="spellEnd"/>
      <w:r w:rsidRPr="004B0615">
        <w:rPr>
          <w:rFonts w:ascii="Times New Roman" w:eastAsia="Times New Roman" w:hAnsi="Times New Roman" w:cs="Times New Roman"/>
          <w:sz w:val="24"/>
          <w:szCs w:val="24"/>
        </w:rPr>
        <w:t>: string</w:t>
      </w:r>
    </w:p>
    <w:p w14:paraId="071AAD67" w14:textId="77777777" w:rsidR="009E149D" w:rsidRPr="009E149D" w:rsidRDefault="009E149D" w:rsidP="009E149D">
      <w:pPr>
        <w:spacing w:before="100" w:beforeAutospacing="1" w:after="100" w:afterAutospacing="1" w:line="240" w:lineRule="auto"/>
        <w:rPr>
          <w:rFonts w:ascii="Times New Roman" w:eastAsia="Times New Roman" w:hAnsi="Times New Roman" w:cs="Times New Roman"/>
          <w:sz w:val="24"/>
          <w:szCs w:val="24"/>
        </w:rPr>
      </w:pPr>
    </w:p>
    <w:p w14:paraId="257AEEDC" w14:textId="77777777" w:rsidR="009E149D" w:rsidRPr="009E149D" w:rsidRDefault="009E149D" w:rsidP="009E149D">
      <w:pPr>
        <w:spacing w:before="100" w:beforeAutospacing="1" w:after="100" w:afterAutospacing="1" w:line="240" w:lineRule="auto"/>
        <w:rPr>
          <w:rFonts w:ascii="Times New Roman" w:eastAsia="Times New Roman" w:hAnsi="Times New Roman" w:cs="Times New Roman"/>
          <w:b/>
          <w:bCs/>
          <w:sz w:val="24"/>
          <w:szCs w:val="24"/>
        </w:rPr>
      </w:pPr>
      <w:r w:rsidRPr="009E149D">
        <w:rPr>
          <w:rFonts w:ascii="Times New Roman" w:eastAsia="Times New Roman" w:hAnsi="Times New Roman" w:cs="Times New Roman"/>
          <w:b/>
          <w:bCs/>
          <w:sz w:val="24"/>
          <w:szCs w:val="24"/>
        </w:rPr>
        <w:t>Station</w:t>
      </w:r>
    </w:p>
    <w:p w14:paraId="782A285D" w14:textId="77777777" w:rsidR="009E149D" w:rsidRPr="009E149D" w:rsidRDefault="009E149D" w:rsidP="009E149D">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9E149D">
        <w:rPr>
          <w:rFonts w:ascii="Times New Roman" w:eastAsia="Times New Roman" w:hAnsi="Times New Roman" w:cs="Times New Roman"/>
          <w:sz w:val="24"/>
          <w:szCs w:val="24"/>
        </w:rPr>
        <w:t>station_id</w:t>
      </w:r>
      <w:proofErr w:type="spellEnd"/>
      <w:r w:rsidRPr="009E149D">
        <w:rPr>
          <w:rFonts w:ascii="Times New Roman" w:eastAsia="Times New Roman" w:hAnsi="Times New Roman" w:cs="Times New Roman"/>
          <w:sz w:val="24"/>
          <w:szCs w:val="24"/>
        </w:rPr>
        <w:t xml:space="preserve">: int </w:t>
      </w:r>
    </w:p>
    <w:p w14:paraId="045B6BB4" w14:textId="77777777" w:rsidR="009E149D" w:rsidRPr="009E149D" w:rsidRDefault="009E149D" w:rsidP="009E149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sz w:val="24"/>
          <w:szCs w:val="24"/>
        </w:rPr>
        <w:t xml:space="preserve">name: string </w:t>
      </w:r>
    </w:p>
    <w:p w14:paraId="423F8BDE" w14:textId="77777777" w:rsidR="009E149D" w:rsidRPr="009E149D" w:rsidRDefault="009E149D" w:rsidP="009E149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sz w:val="24"/>
          <w:szCs w:val="24"/>
        </w:rPr>
        <w:t xml:space="preserve">capacity: int </w:t>
      </w:r>
    </w:p>
    <w:p w14:paraId="1AE59553" w14:textId="77777777" w:rsidR="009E149D" w:rsidRPr="009E149D" w:rsidRDefault="009E149D" w:rsidP="009E149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sz w:val="24"/>
          <w:szCs w:val="24"/>
        </w:rPr>
        <w:t xml:space="preserve">scooters: list </w:t>
      </w:r>
    </w:p>
    <w:p w14:paraId="749E442D" w14:textId="77777777" w:rsidR="009E149D" w:rsidRPr="009E149D" w:rsidRDefault="009E149D" w:rsidP="009E149D">
      <w:p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sz w:val="24"/>
          <w:szCs w:val="24"/>
        </w:rPr>
        <w:t>Methods:</w:t>
      </w:r>
    </w:p>
    <w:p w14:paraId="76AA66EF" w14:textId="77777777" w:rsidR="009E149D" w:rsidRPr="009E149D" w:rsidRDefault="009E149D" w:rsidP="009E149D">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9E149D">
        <w:rPr>
          <w:rFonts w:ascii="Times New Roman" w:eastAsia="Times New Roman" w:hAnsi="Times New Roman" w:cs="Times New Roman"/>
          <w:sz w:val="24"/>
          <w:szCs w:val="24"/>
        </w:rPr>
        <w:t>add_</w:t>
      </w:r>
      <w:proofErr w:type="gramStart"/>
      <w:r w:rsidRPr="009E149D">
        <w:rPr>
          <w:rFonts w:ascii="Times New Roman" w:eastAsia="Times New Roman" w:hAnsi="Times New Roman" w:cs="Times New Roman"/>
          <w:sz w:val="24"/>
          <w:szCs w:val="24"/>
        </w:rPr>
        <w:t>scooter</w:t>
      </w:r>
      <w:proofErr w:type="spellEnd"/>
      <w:r w:rsidRPr="009E149D">
        <w:rPr>
          <w:rFonts w:ascii="Times New Roman" w:eastAsia="Times New Roman" w:hAnsi="Times New Roman" w:cs="Times New Roman"/>
          <w:sz w:val="24"/>
          <w:szCs w:val="24"/>
        </w:rPr>
        <w:t>(</w:t>
      </w:r>
      <w:proofErr w:type="gramEnd"/>
      <w:r w:rsidRPr="009E149D">
        <w:rPr>
          <w:rFonts w:ascii="Times New Roman" w:eastAsia="Times New Roman" w:hAnsi="Times New Roman" w:cs="Times New Roman"/>
          <w:sz w:val="24"/>
          <w:szCs w:val="24"/>
        </w:rPr>
        <w:t xml:space="preserve">) </w:t>
      </w:r>
    </w:p>
    <w:p w14:paraId="023BD0F2" w14:textId="77777777" w:rsidR="009E149D" w:rsidRPr="009E149D" w:rsidRDefault="009E149D" w:rsidP="009E149D">
      <w:pPr>
        <w:spacing w:before="100" w:beforeAutospacing="1" w:after="100" w:afterAutospacing="1" w:line="240" w:lineRule="auto"/>
        <w:rPr>
          <w:rFonts w:ascii="Times New Roman" w:eastAsia="Times New Roman" w:hAnsi="Times New Roman" w:cs="Times New Roman"/>
          <w:sz w:val="24"/>
          <w:szCs w:val="24"/>
        </w:rPr>
      </w:pPr>
    </w:p>
    <w:p w14:paraId="4BCB799A" w14:textId="77777777" w:rsidR="009E149D" w:rsidRPr="009E149D" w:rsidRDefault="009E149D" w:rsidP="009E149D">
      <w:pPr>
        <w:spacing w:before="100" w:beforeAutospacing="1" w:after="100" w:afterAutospacing="1" w:line="240" w:lineRule="auto"/>
        <w:rPr>
          <w:rFonts w:ascii="Times New Roman" w:eastAsia="Times New Roman" w:hAnsi="Times New Roman" w:cs="Times New Roman"/>
          <w:b/>
          <w:bCs/>
          <w:sz w:val="24"/>
          <w:szCs w:val="24"/>
        </w:rPr>
      </w:pPr>
      <w:r w:rsidRPr="009E149D">
        <w:rPr>
          <w:rFonts w:ascii="Times New Roman" w:eastAsia="Times New Roman" w:hAnsi="Times New Roman" w:cs="Times New Roman"/>
          <w:b/>
          <w:bCs/>
          <w:sz w:val="24"/>
          <w:szCs w:val="24"/>
        </w:rPr>
        <w:t>Rental</w:t>
      </w:r>
    </w:p>
    <w:p w14:paraId="5804F0CC" w14:textId="77777777" w:rsidR="009E149D" w:rsidRPr="009E149D" w:rsidRDefault="009E149D" w:rsidP="009E149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sz w:val="24"/>
          <w:szCs w:val="24"/>
        </w:rPr>
        <w:t xml:space="preserve">user: User </w:t>
      </w:r>
    </w:p>
    <w:p w14:paraId="5096A982" w14:textId="77777777" w:rsidR="009E149D" w:rsidRPr="009E149D" w:rsidRDefault="009E149D" w:rsidP="009E149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sz w:val="24"/>
          <w:szCs w:val="24"/>
        </w:rPr>
        <w:t xml:space="preserve">scooter: Scooter </w:t>
      </w:r>
    </w:p>
    <w:p w14:paraId="3EF1D38B" w14:textId="5D920D76" w:rsidR="009E149D" w:rsidRPr="009E149D" w:rsidRDefault="009E149D" w:rsidP="009E149D">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9E149D">
        <w:rPr>
          <w:rFonts w:ascii="Times New Roman" w:eastAsia="Times New Roman" w:hAnsi="Times New Roman" w:cs="Times New Roman"/>
          <w:sz w:val="24"/>
          <w:szCs w:val="24"/>
        </w:rPr>
        <w:t>start_time</w:t>
      </w:r>
      <w:proofErr w:type="spellEnd"/>
      <w:r w:rsidRPr="009E149D">
        <w:rPr>
          <w:rFonts w:ascii="Times New Roman" w:eastAsia="Times New Roman" w:hAnsi="Times New Roman" w:cs="Times New Roman"/>
          <w:sz w:val="24"/>
          <w:szCs w:val="24"/>
        </w:rPr>
        <w:t xml:space="preserve">: </w:t>
      </w:r>
      <w:r w:rsidR="004B0615">
        <w:rPr>
          <w:rFonts w:ascii="Times New Roman" w:eastAsia="Times New Roman" w:hAnsi="Times New Roman" w:cs="Times New Roman"/>
          <w:sz w:val="24"/>
          <w:szCs w:val="24"/>
        </w:rPr>
        <w:t>int</w:t>
      </w:r>
      <w:r w:rsidRPr="009E149D">
        <w:rPr>
          <w:rFonts w:ascii="Times New Roman" w:eastAsia="Times New Roman" w:hAnsi="Times New Roman" w:cs="Times New Roman"/>
          <w:sz w:val="24"/>
          <w:szCs w:val="24"/>
        </w:rPr>
        <w:t xml:space="preserve"> </w:t>
      </w:r>
    </w:p>
    <w:p w14:paraId="5E4D43E0" w14:textId="7474E8F7" w:rsidR="009E149D" w:rsidRPr="009E149D" w:rsidRDefault="009E149D" w:rsidP="009E149D">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9E149D">
        <w:rPr>
          <w:rFonts w:ascii="Times New Roman" w:eastAsia="Times New Roman" w:hAnsi="Times New Roman" w:cs="Times New Roman"/>
          <w:sz w:val="24"/>
          <w:szCs w:val="24"/>
        </w:rPr>
        <w:t>end_time</w:t>
      </w:r>
      <w:proofErr w:type="spellEnd"/>
      <w:r w:rsidRPr="009E149D">
        <w:rPr>
          <w:rFonts w:ascii="Times New Roman" w:eastAsia="Times New Roman" w:hAnsi="Times New Roman" w:cs="Times New Roman"/>
          <w:sz w:val="24"/>
          <w:szCs w:val="24"/>
        </w:rPr>
        <w:t xml:space="preserve">: </w:t>
      </w:r>
      <w:r w:rsidR="004B0615">
        <w:rPr>
          <w:rFonts w:ascii="Times New Roman" w:eastAsia="Times New Roman" w:hAnsi="Times New Roman" w:cs="Times New Roman"/>
          <w:sz w:val="24"/>
          <w:szCs w:val="24"/>
        </w:rPr>
        <w:t>int</w:t>
      </w:r>
      <w:r w:rsidRPr="009E149D">
        <w:rPr>
          <w:rFonts w:ascii="Times New Roman" w:eastAsia="Times New Roman" w:hAnsi="Times New Roman" w:cs="Times New Roman"/>
          <w:sz w:val="24"/>
          <w:szCs w:val="24"/>
        </w:rPr>
        <w:t xml:space="preserve"> </w:t>
      </w:r>
    </w:p>
    <w:p w14:paraId="5531D40C" w14:textId="77777777" w:rsidR="009E149D" w:rsidRPr="009E149D" w:rsidRDefault="009E149D" w:rsidP="009E149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sz w:val="24"/>
          <w:szCs w:val="24"/>
        </w:rPr>
        <w:t xml:space="preserve">cost: float </w:t>
      </w:r>
    </w:p>
    <w:p w14:paraId="73A0AADF" w14:textId="77777777" w:rsidR="009E149D" w:rsidRPr="009E149D" w:rsidRDefault="009E149D" w:rsidP="009E149D">
      <w:p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sz w:val="24"/>
          <w:szCs w:val="24"/>
        </w:rPr>
        <w:t>Methods:</w:t>
      </w:r>
    </w:p>
    <w:p w14:paraId="75C81708" w14:textId="77777777" w:rsidR="009E149D" w:rsidRPr="009E149D" w:rsidRDefault="009E149D" w:rsidP="009E149D">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9E149D">
        <w:rPr>
          <w:rFonts w:ascii="Times New Roman" w:eastAsia="Times New Roman" w:hAnsi="Times New Roman" w:cs="Times New Roman"/>
          <w:sz w:val="24"/>
          <w:szCs w:val="24"/>
        </w:rPr>
        <w:t>end_</w:t>
      </w:r>
      <w:proofErr w:type="gramStart"/>
      <w:r w:rsidRPr="009E149D">
        <w:rPr>
          <w:rFonts w:ascii="Times New Roman" w:eastAsia="Times New Roman" w:hAnsi="Times New Roman" w:cs="Times New Roman"/>
          <w:sz w:val="24"/>
          <w:szCs w:val="24"/>
        </w:rPr>
        <w:t>rental</w:t>
      </w:r>
      <w:proofErr w:type="spellEnd"/>
      <w:r w:rsidRPr="009E149D">
        <w:rPr>
          <w:rFonts w:ascii="Times New Roman" w:eastAsia="Times New Roman" w:hAnsi="Times New Roman" w:cs="Times New Roman"/>
          <w:sz w:val="24"/>
          <w:szCs w:val="24"/>
        </w:rPr>
        <w:t>(</w:t>
      </w:r>
      <w:proofErr w:type="gramEnd"/>
      <w:r w:rsidRPr="009E149D">
        <w:rPr>
          <w:rFonts w:ascii="Times New Roman" w:eastAsia="Times New Roman" w:hAnsi="Times New Roman" w:cs="Times New Roman"/>
          <w:sz w:val="24"/>
          <w:szCs w:val="24"/>
        </w:rPr>
        <w:t xml:space="preserve">) </w:t>
      </w:r>
    </w:p>
    <w:p w14:paraId="18288F03" w14:textId="77777777" w:rsidR="009E149D" w:rsidRPr="009E149D" w:rsidRDefault="009E149D" w:rsidP="009E149D">
      <w:pPr>
        <w:spacing w:before="100" w:beforeAutospacing="1" w:after="100" w:afterAutospacing="1" w:line="240" w:lineRule="auto"/>
        <w:rPr>
          <w:rFonts w:ascii="Times New Roman" w:eastAsia="Times New Roman" w:hAnsi="Times New Roman" w:cs="Times New Roman"/>
          <w:sz w:val="24"/>
          <w:szCs w:val="24"/>
        </w:rPr>
      </w:pPr>
    </w:p>
    <w:p w14:paraId="6703185D" w14:textId="77777777" w:rsidR="009E149D" w:rsidRPr="009E149D" w:rsidRDefault="009E149D" w:rsidP="009E149D">
      <w:pPr>
        <w:spacing w:before="100" w:beforeAutospacing="1" w:after="100" w:afterAutospacing="1" w:line="240" w:lineRule="auto"/>
        <w:rPr>
          <w:rFonts w:ascii="Times New Roman" w:eastAsia="Times New Roman" w:hAnsi="Times New Roman" w:cs="Times New Roman"/>
          <w:b/>
          <w:bCs/>
          <w:sz w:val="24"/>
          <w:szCs w:val="24"/>
        </w:rPr>
      </w:pPr>
      <w:r w:rsidRPr="009E149D">
        <w:rPr>
          <w:rFonts w:ascii="Times New Roman" w:eastAsia="Times New Roman" w:hAnsi="Times New Roman" w:cs="Times New Roman"/>
          <w:b/>
          <w:bCs/>
          <w:sz w:val="24"/>
          <w:szCs w:val="24"/>
        </w:rPr>
        <w:t>Reservation</w:t>
      </w:r>
    </w:p>
    <w:p w14:paraId="7CCAA36A" w14:textId="77777777" w:rsidR="009E149D" w:rsidRPr="009E149D" w:rsidRDefault="009E149D" w:rsidP="009E149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sz w:val="24"/>
          <w:szCs w:val="24"/>
        </w:rPr>
        <w:t xml:space="preserve">user: User </w:t>
      </w:r>
    </w:p>
    <w:p w14:paraId="04EC0E7A" w14:textId="77777777" w:rsidR="009E149D" w:rsidRPr="009E149D" w:rsidRDefault="009E149D" w:rsidP="009E149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sz w:val="24"/>
          <w:szCs w:val="24"/>
        </w:rPr>
        <w:t xml:space="preserve">scooter: Scooter </w:t>
      </w:r>
    </w:p>
    <w:p w14:paraId="6EF40043" w14:textId="77777777" w:rsidR="009E149D" w:rsidRPr="009E149D" w:rsidRDefault="009E149D" w:rsidP="009E149D">
      <w:pPr>
        <w:spacing w:before="100" w:beforeAutospacing="1" w:after="100" w:afterAutospacing="1" w:line="240" w:lineRule="auto"/>
        <w:rPr>
          <w:rFonts w:ascii="Times New Roman" w:eastAsia="Times New Roman" w:hAnsi="Times New Roman" w:cs="Times New Roman"/>
          <w:sz w:val="24"/>
          <w:szCs w:val="24"/>
        </w:rPr>
      </w:pPr>
    </w:p>
    <w:p w14:paraId="21BAEF0C" w14:textId="77777777" w:rsidR="009E149D" w:rsidRPr="009E149D" w:rsidRDefault="009E149D" w:rsidP="009E149D">
      <w:pPr>
        <w:spacing w:before="100" w:beforeAutospacing="1" w:after="100" w:afterAutospacing="1" w:line="240" w:lineRule="auto"/>
        <w:rPr>
          <w:rFonts w:ascii="Times New Roman" w:eastAsia="Times New Roman" w:hAnsi="Times New Roman" w:cs="Times New Roman"/>
          <w:b/>
          <w:bCs/>
          <w:sz w:val="24"/>
          <w:szCs w:val="24"/>
        </w:rPr>
      </w:pPr>
      <w:proofErr w:type="spellStart"/>
      <w:r w:rsidRPr="009E149D">
        <w:rPr>
          <w:rFonts w:ascii="Times New Roman" w:eastAsia="Times New Roman" w:hAnsi="Times New Roman" w:cs="Times New Roman"/>
          <w:b/>
          <w:bCs/>
          <w:sz w:val="24"/>
          <w:szCs w:val="24"/>
        </w:rPr>
        <w:lastRenderedPageBreak/>
        <w:t>MaintenanceRecord</w:t>
      </w:r>
      <w:proofErr w:type="spellEnd"/>
    </w:p>
    <w:p w14:paraId="1B7157A2" w14:textId="77777777" w:rsidR="009E149D" w:rsidRPr="009E149D" w:rsidRDefault="009E149D" w:rsidP="009E149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sz w:val="24"/>
          <w:szCs w:val="24"/>
        </w:rPr>
        <w:t xml:space="preserve">scooter: Scooter </w:t>
      </w:r>
    </w:p>
    <w:p w14:paraId="663BA523" w14:textId="77777777" w:rsidR="009E149D" w:rsidRDefault="009E149D" w:rsidP="009E149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sz w:val="24"/>
          <w:szCs w:val="24"/>
        </w:rPr>
        <w:t xml:space="preserve">issue: string </w:t>
      </w:r>
    </w:p>
    <w:p w14:paraId="7886D4FD" w14:textId="77777777" w:rsidR="009C3A48" w:rsidRDefault="009C3A48" w:rsidP="009C3A48">
      <w:pPr>
        <w:spacing w:before="100" w:beforeAutospacing="1" w:after="100" w:afterAutospacing="1" w:line="240" w:lineRule="auto"/>
        <w:rPr>
          <w:rFonts w:ascii="Times New Roman" w:eastAsia="Times New Roman" w:hAnsi="Times New Roman" w:cs="Times New Roman"/>
          <w:sz w:val="24"/>
          <w:szCs w:val="24"/>
        </w:rPr>
      </w:pPr>
    </w:p>
    <w:p w14:paraId="4BB90314" w14:textId="03BDB83D" w:rsidR="009C3A48" w:rsidRPr="009E149D" w:rsidRDefault="009C3A48" w:rsidP="009C3A48">
      <w:pPr>
        <w:spacing w:before="100" w:beforeAutospacing="1" w:after="100" w:afterAutospacing="1" w:line="240" w:lineRule="auto"/>
        <w:rPr>
          <w:rFonts w:ascii="Times New Roman" w:eastAsia="Times New Roman" w:hAnsi="Times New Roman" w:cs="Times New Roman"/>
          <w:sz w:val="24"/>
          <w:szCs w:val="24"/>
        </w:rPr>
      </w:pPr>
      <w:r w:rsidRPr="009C3A48">
        <w:rPr>
          <w:rFonts w:ascii="Times New Roman" w:eastAsia="Times New Roman" w:hAnsi="Times New Roman" w:cs="Times New Roman"/>
          <w:sz w:val="24"/>
          <w:szCs w:val="24"/>
        </w:rPr>
        <w:t>The system follows object-oriented design principles such as encapsulation and inheritance.</w:t>
      </w:r>
    </w:p>
    <w:p w14:paraId="4B523BFA" w14:textId="77777777" w:rsidR="009E149D" w:rsidRPr="004E0992" w:rsidRDefault="009E149D">
      <w:pPr>
        <w:rPr>
          <w:rFonts w:ascii="Times New Roman" w:hAnsi="Times New Roman" w:cs="Times New Roman"/>
          <w:color w:val="000000" w:themeColor="text1"/>
        </w:rPr>
      </w:pPr>
    </w:p>
    <w:p w14:paraId="58D99B7B" w14:textId="77777777" w:rsidR="00DE252F" w:rsidRDefault="00000000">
      <w:pPr>
        <w:pStyle w:val="Heading1"/>
        <w:rPr>
          <w:rFonts w:ascii="Times New Roman" w:hAnsi="Times New Roman" w:cs="Times New Roman"/>
          <w:color w:val="000000" w:themeColor="text1"/>
        </w:rPr>
      </w:pPr>
      <w:r w:rsidRPr="004E0992">
        <w:rPr>
          <w:rFonts w:ascii="Times New Roman" w:hAnsi="Times New Roman" w:cs="Times New Roman"/>
          <w:color w:val="000000" w:themeColor="text1"/>
        </w:rPr>
        <w:t>4. Class Diagram</w:t>
      </w:r>
    </w:p>
    <w:p w14:paraId="1E143D08" w14:textId="77777777" w:rsidR="004E0992" w:rsidRPr="004E0992" w:rsidRDefault="004E0992" w:rsidP="004E0992"/>
    <w:p w14:paraId="2F2E9726" w14:textId="370D56A7" w:rsidR="00DE252F" w:rsidRDefault="004E0992">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5C2185E" wp14:editId="1981B384">
            <wp:extent cx="2616200" cy="2108200"/>
            <wp:effectExtent l="0" t="0" r="0" b="0"/>
            <wp:docPr id="1582333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33015" name="Picture 1582333015"/>
                    <pic:cNvPicPr/>
                  </pic:nvPicPr>
                  <pic:blipFill>
                    <a:blip r:embed="rId9"/>
                    <a:stretch>
                      <a:fillRect/>
                    </a:stretch>
                  </pic:blipFill>
                  <pic:spPr>
                    <a:xfrm>
                      <a:off x="0" y="0"/>
                      <a:ext cx="2616200" cy="2108200"/>
                    </a:xfrm>
                    <a:prstGeom prst="rect">
                      <a:avLst/>
                    </a:prstGeom>
                  </pic:spPr>
                </pic:pic>
              </a:graphicData>
            </a:graphic>
          </wp:inline>
        </w:drawing>
      </w:r>
      <w:r w:rsidRPr="004E0992">
        <w:rPr>
          <w:rFonts w:ascii="Times New Roman" w:hAnsi="Times New Roman" w:cs="Times New Roman"/>
          <w:color w:val="000000" w:themeColor="text1"/>
        </w:rPr>
        <w:br/>
      </w:r>
      <w:r w:rsidRPr="004E0992">
        <w:rPr>
          <w:rFonts w:ascii="Times New Roman" w:hAnsi="Times New Roman" w:cs="Times New Roman"/>
          <w:color w:val="000000" w:themeColor="text1"/>
        </w:rPr>
        <w:br/>
        <w:t>The class diagram shows how classes are connected and how data flows in the system.</w:t>
      </w:r>
    </w:p>
    <w:p w14:paraId="508D1B5E" w14:textId="53744661" w:rsidR="009E149D" w:rsidRPr="009E149D" w:rsidRDefault="009E149D" w:rsidP="009E149D">
      <w:p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sz w:val="24"/>
          <w:szCs w:val="24"/>
        </w:rPr>
        <w:t>The relationships show how objects are connected.</w:t>
      </w:r>
      <w:r w:rsidR="00701F13">
        <w:rPr>
          <w:rFonts w:ascii="Times New Roman" w:eastAsia="Times New Roman" w:hAnsi="Times New Roman" w:cs="Times New Roman"/>
          <w:sz w:val="24"/>
          <w:szCs w:val="24"/>
        </w:rPr>
        <w:t xml:space="preserve"> </w:t>
      </w:r>
      <w:r w:rsidR="00701F13" w:rsidRPr="00701F13">
        <w:rPr>
          <w:rFonts w:ascii="Times New Roman" w:eastAsia="Times New Roman" w:hAnsi="Times New Roman" w:cs="Times New Roman"/>
          <w:sz w:val="24"/>
          <w:szCs w:val="24"/>
        </w:rPr>
        <w:t>These relationships help control how data moves between classes and make sure the system works correctly.</w:t>
      </w:r>
    </w:p>
    <w:p w14:paraId="505FB878" w14:textId="77777777" w:rsidR="009E149D" w:rsidRPr="009E149D" w:rsidRDefault="009E149D" w:rsidP="009E149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sz w:val="24"/>
          <w:szCs w:val="24"/>
        </w:rPr>
        <w:t>One user can have many rentals (</w:t>
      </w:r>
      <w:proofErr w:type="gramStart"/>
      <w:r w:rsidRPr="009E149D">
        <w:rPr>
          <w:rFonts w:ascii="Times New Roman" w:eastAsia="Times New Roman" w:hAnsi="Times New Roman" w:cs="Times New Roman"/>
          <w:sz w:val="24"/>
          <w:szCs w:val="24"/>
        </w:rPr>
        <w:t>1..</w:t>
      </w:r>
      <w:proofErr w:type="gramEnd"/>
      <w:r w:rsidRPr="009E149D">
        <w:rPr>
          <w:rFonts w:ascii="Times New Roman" w:eastAsia="Times New Roman" w:hAnsi="Times New Roman" w:cs="Times New Roman"/>
          <w:sz w:val="24"/>
          <w:szCs w:val="24"/>
        </w:rPr>
        <w:t xml:space="preserve">*) </w:t>
      </w:r>
    </w:p>
    <w:p w14:paraId="0334ACD6" w14:textId="77777777" w:rsidR="009E149D" w:rsidRPr="009E149D" w:rsidRDefault="009E149D" w:rsidP="009E149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sz w:val="24"/>
          <w:szCs w:val="24"/>
        </w:rPr>
        <w:t xml:space="preserve">One scooter belongs to one station (1) </w:t>
      </w:r>
    </w:p>
    <w:p w14:paraId="16D74E09" w14:textId="77777777" w:rsidR="009E149D" w:rsidRPr="009E149D" w:rsidRDefault="009E149D" w:rsidP="009E149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sz w:val="24"/>
          <w:szCs w:val="24"/>
        </w:rPr>
        <w:t>One station has many scooters (</w:t>
      </w:r>
      <w:proofErr w:type="gramStart"/>
      <w:r w:rsidRPr="009E149D">
        <w:rPr>
          <w:rFonts w:ascii="Times New Roman" w:eastAsia="Times New Roman" w:hAnsi="Times New Roman" w:cs="Times New Roman"/>
          <w:sz w:val="24"/>
          <w:szCs w:val="24"/>
        </w:rPr>
        <w:t>1..</w:t>
      </w:r>
      <w:proofErr w:type="gramEnd"/>
      <w:r w:rsidRPr="009E149D">
        <w:rPr>
          <w:rFonts w:ascii="Times New Roman" w:eastAsia="Times New Roman" w:hAnsi="Times New Roman" w:cs="Times New Roman"/>
          <w:sz w:val="24"/>
          <w:szCs w:val="24"/>
        </w:rPr>
        <w:t xml:space="preserve">*) </w:t>
      </w:r>
    </w:p>
    <w:p w14:paraId="5CD95CE7" w14:textId="77777777" w:rsidR="009E149D" w:rsidRPr="009E149D" w:rsidRDefault="009E149D" w:rsidP="009E149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sz w:val="24"/>
          <w:szCs w:val="24"/>
        </w:rPr>
        <w:t xml:space="preserve">One scooter can have many rentals and maintenance records </w:t>
      </w:r>
    </w:p>
    <w:p w14:paraId="19CDEC27" w14:textId="77777777" w:rsidR="009E149D" w:rsidRPr="009E149D" w:rsidRDefault="009E149D" w:rsidP="009E149D">
      <w:pPr>
        <w:spacing w:before="100" w:beforeAutospacing="1" w:after="100" w:afterAutospacing="1" w:line="240" w:lineRule="auto"/>
        <w:rPr>
          <w:rFonts w:ascii="Times New Roman" w:eastAsia="Times New Roman" w:hAnsi="Times New Roman" w:cs="Times New Roman"/>
          <w:sz w:val="24"/>
          <w:szCs w:val="24"/>
        </w:rPr>
      </w:pPr>
      <w:r w:rsidRPr="009E149D">
        <w:rPr>
          <w:rFonts w:ascii="Times New Roman" w:eastAsia="Times New Roman" w:hAnsi="Times New Roman" w:cs="Times New Roman"/>
          <w:sz w:val="24"/>
          <w:szCs w:val="24"/>
        </w:rPr>
        <w:t>Assumption:</w:t>
      </w:r>
      <w:r w:rsidRPr="009E149D">
        <w:rPr>
          <w:rFonts w:ascii="Times New Roman" w:eastAsia="Times New Roman" w:hAnsi="Times New Roman" w:cs="Times New Roman"/>
          <w:sz w:val="24"/>
          <w:szCs w:val="24"/>
        </w:rPr>
        <w:br/>
        <w:t>Each scooter can only be used by one user at a time.</w:t>
      </w:r>
    </w:p>
    <w:p w14:paraId="099116C3" w14:textId="33920E3B" w:rsidR="009E149D" w:rsidRDefault="009E149D" w:rsidP="009E149D">
      <w:pPr>
        <w:spacing w:after="0" w:line="240" w:lineRule="auto"/>
        <w:rPr>
          <w:rFonts w:ascii="Times New Roman" w:eastAsia="Times New Roman" w:hAnsi="Times New Roman" w:cs="Times New Roman"/>
          <w:sz w:val="24"/>
          <w:szCs w:val="24"/>
        </w:rPr>
      </w:pPr>
    </w:p>
    <w:p w14:paraId="107E8502" w14:textId="77777777" w:rsidR="009E149D" w:rsidRDefault="009E149D" w:rsidP="009E149D">
      <w:pPr>
        <w:spacing w:after="0" w:line="240" w:lineRule="auto"/>
        <w:rPr>
          <w:rFonts w:ascii="Times New Roman" w:eastAsia="Times New Roman" w:hAnsi="Times New Roman" w:cs="Times New Roman"/>
          <w:sz w:val="24"/>
          <w:szCs w:val="24"/>
        </w:rPr>
      </w:pPr>
    </w:p>
    <w:p w14:paraId="0BE3FFC4" w14:textId="77777777" w:rsidR="009E149D" w:rsidRDefault="009E149D" w:rsidP="009E149D">
      <w:pPr>
        <w:spacing w:after="0" w:line="240" w:lineRule="auto"/>
        <w:rPr>
          <w:rFonts w:ascii="Times New Roman" w:eastAsia="Times New Roman" w:hAnsi="Times New Roman" w:cs="Times New Roman"/>
          <w:sz w:val="24"/>
          <w:szCs w:val="24"/>
        </w:rPr>
      </w:pPr>
    </w:p>
    <w:p w14:paraId="202E3F3C" w14:textId="77777777" w:rsidR="009E149D" w:rsidRPr="009E149D" w:rsidRDefault="009E149D" w:rsidP="009E149D">
      <w:pPr>
        <w:spacing w:after="0" w:line="240" w:lineRule="auto"/>
        <w:rPr>
          <w:rFonts w:ascii="Times New Roman" w:eastAsia="Times New Roman" w:hAnsi="Times New Roman" w:cs="Times New Roman"/>
          <w:sz w:val="24"/>
          <w:szCs w:val="24"/>
        </w:rPr>
      </w:pPr>
    </w:p>
    <w:p w14:paraId="46C31875" w14:textId="458E2BA7" w:rsidR="004E0992" w:rsidRDefault="00000000" w:rsidP="004E0992">
      <w:pPr>
        <w:pStyle w:val="Heading1"/>
        <w:rPr>
          <w:rFonts w:ascii="Times New Roman" w:hAnsi="Times New Roman" w:cs="Times New Roman"/>
          <w:color w:val="000000" w:themeColor="text1"/>
        </w:rPr>
      </w:pPr>
      <w:r w:rsidRPr="004E0992">
        <w:rPr>
          <w:rFonts w:ascii="Times New Roman" w:hAnsi="Times New Roman" w:cs="Times New Roman"/>
          <w:color w:val="000000" w:themeColor="text1"/>
        </w:rPr>
        <w:lastRenderedPageBreak/>
        <w:t>5. State Diagrams</w:t>
      </w:r>
    </w:p>
    <w:p w14:paraId="6D6D9246" w14:textId="77777777" w:rsidR="004E0992" w:rsidRPr="004E0992" w:rsidRDefault="004E0992" w:rsidP="004E0992"/>
    <w:p w14:paraId="432530FC" w14:textId="339E19DF" w:rsidR="004E0992" w:rsidRDefault="004E0992" w:rsidP="004E0992">
      <w:pPr>
        <w:tabs>
          <w:tab w:val="left" w:pos="6086"/>
        </w:tabs>
        <w:rPr>
          <w:rFonts w:ascii="Times New Roman" w:hAnsi="Times New Roman" w:cs="Times New Roman"/>
          <w:color w:val="000000" w:themeColor="text1"/>
        </w:rPr>
      </w:pPr>
      <w:r w:rsidRPr="009E149D">
        <w:rPr>
          <w:b/>
          <w:bCs/>
        </w:rPr>
        <w:t>Scooter State Diagram</w:t>
      </w:r>
      <w:r>
        <w:rPr>
          <w:rFonts w:ascii="Times New Roman" w:hAnsi="Times New Roman" w:cs="Times New Roman"/>
          <w:color w:val="000000" w:themeColor="text1"/>
        </w:rPr>
        <w:tab/>
      </w:r>
      <w:r>
        <w:rPr>
          <w:rFonts w:ascii="Times New Roman" w:hAnsi="Times New Roman" w:cs="Times New Roman"/>
          <w:noProof/>
          <w:color w:val="000000" w:themeColor="text1"/>
        </w:rPr>
        <w:drawing>
          <wp:inline distT="0" distB="0" distL="0" distR="0" wp14:anchorId="36B2EB2B" wp14:editId="56393706">
            <wp:extent cx="3378200" cy="1905000"/>
            <wp:effectExtent l="0" t="0" r="0" b="0"/>
            <wp:docPr id="1246347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47869" name="Picture 1246347869"/>
                    <pic:cNvPicPr/>
                  </pic:nvPicPr>
                  <pic:blipFill>
                    <a:blip r:embed="rId10"/>
                    <a:stretch>
                      <a:fillRect/>
                    </a:stretch>
                  </pic:blipFill>
                  <pic:spPr>
                    <a:xfrm>
                      <a:off x="0" y="0"/>
                      <a:ext cx="3378200" cy="1905000"/>
                    </a:xfrm>
                    <a:prstGeom prst="rect">
                      <a:avLst/>
                    </a:prstGeom>
                  </pic:spPr>
                </pic:pic>
              </a:graphicData>
            </a:graphic>
          </wp:inline>
        </w:drawing>
      </w:r>
    </w:p>
    <w:p w14:paraId="7C8D884D" w14:textId="77777777" w:rsidR="009E149D" w:rsidRDefault="009E149D" w:rsidP="009E149D">
      <w:pPr>
        <w:tabs>
          <w:tab w:val="left" w:pos="6086"/>
        </w:tabs>
        <w:rPr>
          <w:rFonts w:ascii="Times New Roman" w:hAnsi="Times New Roman" w:cs="Times New Roman"/>
          <w:color w:val="000000" w:themeColor="text1"/>
        </w:rPr>
      </w:pPr>
      <w:r w:rsidRPr="009E149D">
        <w:rPr>
          <w:rFonts w:ascii="Times New Roman" w:hAnsi="Times New Roman" w:cs="Times New Roman"/>
          <w:color w:val="000000" w:themeColor="text1"/>
        </w:rPr>
        <w:t>The scooter starts in available state. It can be reserved, then used. After use, it returns to available. If there is a problem, it moves to maintenance.</w:t>
      </w:r>
    </w:p>
    <w:p w14:paraId="20EF56F3" w14:textId="77777777" w:rsidR="00416797" w:rsidRPr="00416797" w:rsidRDefault="00416797" w:rsidP="00416797">
      <w:pPr>
        <w:tabs>
          <w:tab w:val="left" w:pos="6086"/>
        </w:tabs>
        <w:rPr>
          <w:rFonts w:ascii="Times New Roman" w:hAnsi="Times New Roman" w:cs="Times New Roman"/>
          <w:b/>
          <w:bCs/>
          <w:color w:val="000000" w:themeColor="text1"/>
        </w:rPr>
      </w:pPr>
      <w:r w:rsidRPr="00416797">
        <w:rPr>
          <w:rFonts w:ascii="Times New Roman" w:hAnsi="Times New Roman" w:cs="Times New Roman"/>
          <w:b/>
          <w:bCs/>
          <w:color w:val="000000" w:themeColor="text1"/>
        </w:rPr>
        <w:t>Transitions:</w:t>
      </w:r>
    </w:p>
    <w:p w14:paraId="18E759E2" w14:textId="77777777" w:rsidR="00416797" w:rsidRPr="00416797" w:rsidRDefault="00416797" w:rsidP="00416797">
      <w:pPr>
        <w:tabs>
          <w:tab w:val="left" w:pos="6086"/>
        </w:tabs>
        <w:rPr>
          <w:rFonts w:ascii="Times New Roman" w:hAnsi="Times New Roman" w:cs="Times New Roman" w:hint="eastAsia"/>
          <w:color w:val="000000" w:themeColor="text1"/>
        </w:rPr>
      </w:pPr>
      <w:r w:rsidRPr="00416797">
        <w:rPr>
          <w:rFonts w:ascii="Times New Roman" w:hAnsi="Times New Roman" w:cs="Times New Roman" w:hint="eastAsia"/>
          <w:color w:val="000000" w:themeColor="text1"/>
        </w:rPr>
        <w:t xml:space="preserve">Available </w:t>
      </w:r>
      <w:r w:rsidRPr="00416797">
        <w:rPr>
          <w:rFonts w:ascii="Times New Roman" w:hAnsi="Times New Roman" w:cs="Times New Roman" w:hint="eastAsia"/>
          <w:color w:val="000000" w:themeColor="text1"/>
        </w:rPr>
        <w:t>→</w:t>
      </w:r>
      <w:r w:rsidRPr="00416797">
        <w:rPr>
          <w:rFonts w:ascii="Times New Roman" w:hAnsi="Times New Roman" w:cs="Times New Roman" w:hint="eastAsia"/>
          <w:color w:val="000000" w:themeColor="text1"/>
        </w:rPr>
        <w:t xml:space="preserve"> Reserved (when user reserves)</w:t>
      </w:r>
    </w:p>
    <w:p w14:paraId="7E6FF004" w14:textId="77777777" w:rsidR="00416797" w:rsidRPr="00416797" w:rsidRDefault="00416797" w:rsidP="00416797">
      <w:pPr>
        <w:tabs>
          <w:tab w:val="left" w:pos="6086"/>
        </w:tabs>
        <w:rPr>
          <w:rFonts w:ascii="Times New Roman" w:hAnsi="Times New Roman" w:cs="Times New Roman" w:hint="eastAsia"/>
          <w:color w:val="000000" w:themeColor="text1"/>
        </w:rPr>
      </w:pPr>
      <w:r w:rsidRPr="00416797">
        <w:rPr>
          <w:rFonts w:ascii="Times New Roman" w:hAnsi="Times New Roman" w:cs="Times New Roman" w:hint="eastAsia"/>
          <w:color w:val="000000" w:themeColor="text1"/>
        </w:rPr>
        <w:t xml:space="preserve">Reserved </w:t>
      </w:r>
      <w:r w:rsidRPr="00416797">
        <w:rPr>
          <w:rFonts w:ascii="Times New Roman" w:hAnsi="Times New Roman" w:cs="Times New Roman" w:hint="eastAsia"/>
          <w:color w:val="000000" w:themeColor="text1"/>
        </w:rPr>
        <w:t>→</w:t>
      </w:r>
      <w:r w:rsidRPr="00416797">
        <w:rPr>
          <w:rFonts w:ascii="Times New Roman" w:hAnsi="Times New Roman" w:cs="Times New Roman" w:hint="eastAsia"/>
          <w:color w:val="000000" w:themeColor="text1"/>
        </w:rPr>
        <w:t xml:space="preserve"> In Use (when rental starts)</w:t>
      </w:r>
    </w:p>
    <w:p w14:paraId="2757BD25" w14:textId="77777777" w:rsidR="00416797" w:rsidRPr="00416797" w:rsidRDefault="00416797" w:rsidP="00416797">
      <w:pPr>
        <w:tabs>
          <w:tab w:val="left" w:pos="6086"/>
        </w:tabs>
        <w:rPr>
          <w:rFonts w:ascii="Times New Roman" w:hAnsi="Times New Roman" w:cs="Times New Roman" w:hint="eastAsia"/>
          <w:color w:val="000000" w:themeColor="text1"/>
        </w:rPr>
      </w:pPr>
      <w:r w:rsidRPr="00416797">
        <w:rPr>
          <w:rFonts w:ascii="Times New Roman" w:hAnsi="Times New Roman" w:cs="Times New Roman" w:hint="eastAsia"/>
          <w:color w:val="000000" w:themeColor="text1"/>
        </w:rPr>
        <w:t xml:space="preserve">In Use </w:t>
      </w:r>
      <w:r w:rsidRPr="00416797">
        <w:rPr>
          <w:rFonts w:ascii="Times New Roman" w:hAnsi="Times New Roman" w:cs="Times New Roman" w:hint="eastAsia"/>
          <w:color w:val="000000" w:themeColor="text1"/>
        </w:rPr>
        <w:t>→</w:t>
      </w:r>
      <w:r w:rsidRPr="00416797">
        <w:rPr>
          <w:rFonts w:ascii="Times New Roman" w:hAnsi="Times New Roman" w:cs="Times New Roman" w:hint="eastAsia"/>
          <w:color w:val="000000" w:themeColor="text1"/>
        </w:rPr>
        <w:t xml:space="preserve"> Available (after return)</w:t>
      </w:r>
    </w:p>
    <w:p w14:paraId="6BFFF94C" w14:textId="77777777" w:rsidR="00416797" w:rsidRPr="00416797" w:rsidRDefault="00416797" w:rsidP="00416797">
      <w:pPr>
        <w:tabs>
          <w:tab w:val="left" w:pos="6086"/>
        </w:tabs>
        <w:rPr>
          <w:rFonts w:ascii="Times New Roman" w:hAnsi="Times New Roman" w:cs="Times New Roman" w:hint="eastAsia"/>
          <w:color w:val="000000" w:themeColor="text1"/>
        </w:rPr>
      </w:pPr>
      <w:r w:rsidRPr="00416797">
        <w:rPr>
          <w:rFonts w:ascii="Times New Roman" w:hAnsi="Times New Roman" w:cs="Times New Roman" w:hint="eastAsia"/>
          <w:color w:val="000000" w:themeColor="text1"/>
        </w:rPr>
        <w:t xml:space="preserve">In Use </w:t>
      </w:r>
      <w:r w:rsidRPr="00416797">
        <w:rPr>
          <w:rFonts w:ascii="Times New Roman" w:hAnsi="Times New Roman" w:cs="Times New Roman" w:hint="eastAsia"/>
          <w:color w:val="000000" w:themeColor="text1"/>
        </w:rPr>
        <w:t>→</w:t>
      </w:r>
      <w:r w:rsidRPr="00416797">
        <w:rPr>
          <w:rFonts w:ascii="Times New Roman" w:hAnsi="Times New Roman" w:cs="Times New Roman" w:hint="eastAsia"/>
          <w:color w:val="000000" w:themeColor="text1"/>
        </w:rPr>
        <w:t xml:space="preserve"> Maintenance (if issue occurs)</w:t>
      </w:r>
    </w:p>
    <w:p w14:paraId="5914E1F3" w14:textId="560BD60A" w:rsidR="00416797" w:rsidRPr="009E149D" w:rsidRDefault="00416797" w:rsidP="00416797">
      <w:pPr>
        <w:tabs>
          <w:tab w:val="left" w:pos="6086"/>
        </w:tabs>
        <w:rPr>
          <w:rFonts w:ascii="Times New Roman" w:hAnsi="Times New Roman" w:cs="Times New Roman"/>
          <w:color w:val="000000" w:themeColor="text1"/>
        </w:rPr>
      </w:pPr>
      <w:r w:rsidRPr="00416797">
        <w:rPr>
          <w:rFonts w:ascii="Times New Roman" w:hAnsi="Times New Roman" w:cs="Times New Roman" w:hint="eastAsia"/>
          <w:color w:val="000000" w:themeColor="text1"/>
        </w:rPr>
        <w:t xml:space="preserve">Maintenance </w:t>
      </w:r>
      <w:r w:rsidRPr="00416797">
        <w:rPr>
          <w:rFonts w:ascii="Times New Roman" w:hAnsi="Times New Roman" w:cs="Times New Roman" w:hint="eastAsia"/>
          <w:color w:val="000000" w:themeColor="text1"/>
        </w:rPr>
        <w:t>→</w:t>
      </w:r>
      <w:r w:rsidRPr="00416797">
        <w:rPr>
          <w:rFonts w:ascii="Times New Roman" w:hAnsi="Times New Roman" w:cs="Times New Roman" w:hint="eastAsia"/>
          <w:color w:val="000000" w:themeColor="text1"/>
        </w:rPr>
        <w:t xml:space="preserve"> Available (after repair)</w:t>
      </w:r>
    </w:p>
    <w:p w14:paraId="1D365397" w14:textId="77777777" w:rsidR="004E0992" w:rsidRDefault="004E0992" w:rsidP="004E0992">
      <w:pPr>
        <w:tabs>
          <w:tab w:val="left" w:pos="6086"/>
        </w:tabs>
        <w:rPr>
          <w:rFonts w:ascii="Times New Roman" w:hAnsi="Times New Roman" w:cs="Times New Roman"/>
          <w:color w:val="000000" w:themeColor="text1"/>
        </w:rPr>
      </w:pPr>
    </w:p>
    <w:p w14:paraId="2E637165" w14:textId="77777777" w:rsidR="004E0992" w:rsidRDefault="004E0992" w:rsidP="004E0992">
      <w:pPr>
        <w:tabs>
          <w:tab w:val="left" w:pos="6086"/>
        </w:tabs>
        <w:rPr>
          <w:rFonts w:ascii="Times New Roman" w:hAnsi="Times New Roman" w:cs="Times New Roman"/>
          <w:color w:val="000000" w:themeColor="text1"/>
        </w:rPr>
      </w:pPr>
    </w:p>
    <w:p w14:paraId="3B890176" w14:textId="77777777" w:rsidR="004E0992" w:rsidRDefault="004E0992" w:rsidP="004E0992">
      <w:pPr>
        <w:tabs>
          <w:tab w:val="left" w:pos="6086"/>
        </w:tabs>
        <w:rPr>
          <w:rFonts w:ascii="Times New Roman" w:hAnsi="Times New Roman" w:cs="Times New Roman"/>
          <w:color w:val="000000" w:themeColor="text1"/>
        </w:rPr>
      </w:pPr>
    </w:p>
    <w:p w14:paraId="07360A3C" w14:textId="77777777" w:rsidR="00416797" w:rsidRDefault="00416797" w:rsidP="004E0992">
      <w:pPr>
        <w:tabs>
          <w:tab w:val="left" w:pos="6086"/>
        </w:tabs>
        <w:rPr>
          <w:rFonts w:ascii="Times New Roman" w:hAnsi="Times New Roman" w:cs="Times New Roman"/>
          <w:color w:val="000000" w:themeColor="text1"/>
        </w:rPr>
      </w:pPr>
    </w:p>
    <w:p w14:paraId="7E823C20" w14:textId="77777777" w:rsidR="00C75E5C" w:rsidRDefault="00C75E5C" w:rsidP="004E0992">
      <w:pPr>
        <w:tabs>
          <w:tab w:val="left" w:pos="6086"/>
        </w:tabs>
        <w:rPr>
          <w:rFonts w:ascii="Times New Roman" w:hAnsi="Times New Roman" w:cs="Times New Roman"/>
          <w:color w:val="000000" w:themeColor="text1"/>
        </w:rPr>
      </w:pPr>
    </w:p>
    <w:p w14:paraId="54E7BF74" w14:textId="77777777" w:rsidR="00C75E5C" w:rsidRDefault="00C75E5C" w:rsidP="004E0992">
      <w:pPr>
        <w:tabs>
          <w:tab w:val="left" w:pos="6086"/>
        </w:tabs>
        <w:rPr>
          <w:rFonts w:ascii="Times New Roman" w:hAnsi="Times New Roman" w:cs="Times New Roman"/>
          <w:color w:val="000000" w:themeColor="text1"/>
        </w:rPr>
      </w:pPr>
    </w:p>
    <w:p w14:paraId="33FEFF55" w14:textId="77777777" w:rsidR="00C75E5C" w:rsidRDefault="00C75E5C" w:rsidP="004E0992">
      <w:pPr>
        <w:tabs>
          <w:tab w:val="left" w:pos="6086"/>
        </w:tabs>
        <w:rPr>
          <w:rFonts w:ascii="Times New Roman" w:hAnsi="Times New Roman" w:cs="Times New Roman"/>
          <w:color w:val="000000" w:themeColor="text1"/>
        </w:rPr>
      </w:pPr>
    </w:p>
    <w:p w14:paraId="14680E15" w14:textId="77777777" w:rsidR="00C75E5C" w:rsidRDefault="00C75E5C" w:rsidP="004E0992">
      <w:pPr>
        <w:tabs>
          <w:tab w:val="left" w:pos="6086"/>
        </w:tabs>
        <w:rPr>
          <w:rFonts w:ascii="Times New Roman" w:hAnsi="Times New Roman" w:cs="Times New Roman"/>
          <w:color w:val="000000" w:themeColor="text1"/>
        </w:rPr>
      </w:pPr>
    </w:p>
    <w:p w14:paraId="30FCDFDC" w14:textId="77777777" w:rsidR="00416797" w:rsidRDefault="00416797" w:rsidP="004E0992">
      <w:pPr>
        <w:tabs>
          <w:tab w:val="left" w:pos="6086"/>
        </w:tabs>
        <w:rPr>
          <w:rFonts w:ascii="Times New Roman" w:hAnsi="Times New Roman" w:cs="Times New Roman"/>
          <w:color w:val="000000" w:themeColor="text1"/>
        </w:rPr>
      </w:pPr>
    </w:p>
    <w:p w14:paraId="40937F52" w14:textId="6DA4B210" w:rsidR="004E0992" w:rsidRPr="009E149D" w:rsidRDefault="004E0992" w:rsidP="004E0992">
      <w:pPr>
        <w:tabs>
          <w:tab w:val="left" w:pos="6086"/>
        </w:tabs>
        <w:rPr>
          <w:rFonts w:ascii="Times New Roman" w:hAnsi="Times New Roman" w:cs="Times New Roman"/>
          <w:b/>
          <w:bCs/>
          <w:color w:val="000000" w:themeColor="text1"/>
        </w:rPr>
      </w:pPr>
      <w:r w:rsidRPr="009E149D">
        <w:rPr>
          <w:rFonts w:ascii="Times New Roman" w:hAnsi="Times New Roman" w:cs="Times New Roman"/>
          <w:b/>
          <w:bCs/>
          <w:color w:val="000000" w:themeColor="text1"/>
        </w:rPr>
        <w:lastRenderedPageBreak/>
        <w:t>Reservation State Diagram</w:t>
      </w:r>
    </w:p>
    <w:p w14:paraId="7A307A80" w14:textId="77777777" w:rsidR="004E0992" w:rsidRDefault="004E0992" w:rsidP="004E0992">
      <w:pPr>
        <w:tabs>
          <w:tab w:val="left" w:pos="6086"/>
        </w:tabs>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4D998357" wp14:editId="3EA082FD">
            <wp:extent cx="2721865" cy="1534886"/>
            <wp:effectExtent l="0" t="0" r="0" b="1905"/>
            <wp:docPr id="16877088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08883" name="Picture 1687708883"/>
                    <pic:cNvPicPr/>
                  </pic:nvPicPr>
                  <pic:blipFill>
                    <a:blip r:embed="rId11"/>
                    <a:stretch>
                      <a:fillRect/>
                    </a:stretch>
                  </pic:blipFill>
                  <pic:spPr>
                    <a:xfrm>
                      <a:off x="0" y="0"/>
                      <a:ext cx="2754024" cy="1553021"/>
                    </a:xfrm>
                    <a:prstGeom prst="rect">
                      <a:avLst/>
                    </a:prstGeom>
                  </pic:spPr>
                </pic:pic>
              </a:graphicData>
            </a:graphic>
          </wp:inline>
        </w:drawing>
      </w:r>
    </w:p>
    <w:p w14:paraId="1DFB023E" w14:textId="77777777" w:rsidR="004E0992" w:rsidRDefault="004E0992" w:rsidP="004E0992">
      <w:pPr>
        <w:tabs>
          <w:tab w:val="left" w:pos="6086"/>
        </w:tabs>
        <w:rPr>
          <w:rFonts w:ascii="Times New Roman" w:hAnsi="Times New Roman" w:cs="Times New Roman"/>
          <w:color w:val="000000" w:themeColor="text1"/>
        </w:rPr>
      </w:pPr>
    </w:p>
    <w:p w14:paraId="7EE6AC54" w14:textId="77777777" w:rsidR="009E149D" w:rsidRDefault="009E149D" w:rsidP="009E149D">
      <w:pPr>
        <w:tabs>
          <w:tab w:val="left" w:pos="6086"/>
        </w:tabs>
        <w:rPr>
          <w:rFonts w:ascii="Times New Roman" w:hAnsi="Times New Roman" w:cs="Times New Roman"/>
          <w:color w:val="000000" w:themeColor="text1"/>
        </w:rPr>
      </w:pPr>
      <w:r w:rsidRPr="009E149D">
        <w:rPr>
          <w:rFonts w:ascii="Times New Roman" w:hAnsi="Times New Roman" w:cs="Times New Roman"/>
          <w:color w:val="000000" w:themeColor="text1"/>
        </w:rPr>
        <w:t>A reservation starts as created. It can be confirmed, cancelled, or expired if not used.</w:t>
      </w:r>
    </w:p>
    <w:p w14:paraId="39CEEFA0" w14:textId="77777777" w:rsidR="00416797" w:rsidRPr="00416797" w:rsidRDefault="00416797" w:rsidP="00416797">
      <w:pPr>
        <w:tabs>
          <w:tab w:val="left" w:pos="6086"/>
        </w:tabs>
        <w:rPr>
          <w:rFonts w:ascii="Times New Roman" w:hAnsi="Times New Roman" w:cs="Times New Roman"/>
          <w:b/>
          <w:bCs/>
          <w:color w:val="000000" w:themeColor="text1"/>
        </w:rPr>
      </w:pPr>
      <w:r w:rsidRPr="00416797">
        <w:rPr>
          <w:rFonts w:ascii="Times New Roman" w:hAnsi="Times New Roman" w:cs="Times New Roman"/>
          <w:b/>
          <w:bCs/>
          <w:color w:val="000000" w:themeColor="text1"/>
        </w:rPr>
        <w:t>Transitions:</w:t>
      </w:r>
    </w:p>
    <w:p w14:paraId="52CBB19A" w14:textId="77777777" w:rsidR="00416797" w:rsidRPr="00416797" w:rsidRDefault="00416797" w:rsidP="00416797">
      <w:pPr>
        <w:tabs>
          <w:tab w:val="left" w:pos="6086"/>
        </w:tabs>
        <w:rPr>
          <w:rFonts w:ascii="Times New Roman" w:hAnsi="Times New Roman" w:cs="Times New Roman" w:hint="eastAsia"/>
          <w:color w:val="000000" w:themeColor="text1"/>
        </w:rPr>
      </w:pPr>
      <w:r w:rsidRPr="00416797">
        <w:rPr>
          <w:rFonts w:ascii="Times New Roman" w:hAnsi="Times New Roman" w:cs="Times New Roman" w:hint="eastAsia"/>
          <w:color w:val="000000" w:themeColor="text1"/>
        </w:rPr>
        <w:t xml:space="preserve">Created </w:t>
      </w:r>
      <w:r w:rsidRPr="00416797">
        <w:rPr>
          <w:rFonts w:ascii="Times New Roman" w:hAnsi="Times New Roman" w:cs="Times New Roman" w:hint="eastAsia"/>
          <w:color w:val="000000" w:themeColor="text1"/>
        </w:rPr>
        <w:t>→</w:t>
      </w:r>
      <w:r w:rsidRPr="00416797">
        <w:rPr>
          <w:rFonts w:ascii="Times New Roman" w:hAnsi="Times New Roman" w:cs="Times New Roman" w:hint="eastAsia"/>
          <w:color w:val="000000" w:themeColor="text1"/>
        </w:rPr>
        <w:t xml:space="preserve"> Confirmed (user confirms)</w:t>
      </w:r>
    </w:p>
    <w:p w14:paraId="6B695109" w14:textId="77777777" w:rsidR="00416797" w:rsidRPr="00416797" w:rsidRDefault="00416797" w:rsidP="00416797">
      <w:pPr>
        <w:tabs>
          <w:tab w:val="left" w:pos="6086"/>
        </w:tabs>
        <w:rPr>
          <w:rFonts w:ascii="Times New Roman" w:hAnsi="Times New Roman" w:cs="Times New Roman" w:hint="eastAsia"/>
          <w:color w:val="000000" w:themeColor="text1"/>
        </w:rPr>
      </w:pPr>
      <w:r w:rsidRPr="00416797">
        <w:rPr>
          <w:rFonts w:ascii="Times New Roman" w:hAnsi="Times New Roman" w:cs="Times New Roman" w:hint="eastAsia"/>
          <w:color w:val="000000" w:themeColor="text1"/>
        </w:rPr>
        <w:t xml:space="preserve">Created </w:t>
      </w:r>
      <w:r w:rsidRPr="00416797">
        <w:rPr>
          <w:rFonts w:ascii="Times New Roman" w:hAnsi="Times New Roman" w:cs="Times New Roman" w:hint="eastAsia"/>
          <w:color w:val="000000" w:themeColor="text1"/>
        </w:rPr>
        <w:t>→</w:t>
      </w:r>
      <w:r w:rsidRPr="00416797">
        <w:rPr>
          <w:rFonts w:ascii="Times New Roman" w:hAnsi="Times New Roman" w:cs="Times New Roman" w:hint="eastAsia"/>
          <w:color w:val="000000" w:themeColor="text1"/>
        </w:rPr>
        <w:t xml:space="preserve"> Cancelled (user cancels)</w:t>
      </w:r>
    </w:p>
    <w:p w14:paraId="4B6FB401" w14:textId="585F559E" w:rsidR="009E149D" w:rsidRDefault="00416797" w:rsidP="00416797">
      <w:pPr>
        <w:tabs>
          <w:tab w:val="left" w:pos="6086"/>
        </w:tabs>
        <w:rPr>
          <w:rFonts w:ascii="Times New Roman" w:hAnsi="Times New Roman" w:cs="Times New Roman"/>
          <w:color w:val="000000" w:themeColor="text1"/>
        </w:rPr>
      </w:pPr>
      <w:r w:rsidRPr="00416797">
        <w:rPr>
          <w:rFonts w:ascii="Times New Roman" w:hAnsi="Times New Roman" w:cs="Times New Roman" w:hint="eastAsia"/>
          <w:color w:val="000000" w:themeColor="text1"/>
        </w:rPr>
        <w:t xml:space="preserve">Created </w:t>
      </w:r>
      <w:r w:rsidRPr="00416797">
        <w:rPr>
          <w:rFonts w:ascii="Times New Roman" w:hAnsi="Times New Roman" w:cs="Times New Roman" w:hint="eastAsia"/>
          <w:color w:val="000000" w:themeColor="text1"/>
        </w:rPr>
        <w:t>→</w:t>
      </w:r>
      <w:r w:rsidRPr="00416797">
        <w:rPr>
          <w:rFonts w:ascii="Times New Roman" w:hAnsi="Times New Roman" w:cs="Times New Roman" w:hint="eastAsia"/>
          <w:color w:val="000000" w:themeColor="text1"/>
        </w:rPr>
        <w:t xml:space="preserve"> Expired (time ends)</w:t>
      </w:r>
    </w:p>
    <w:p w14:paraId="1480EC81" w14:textId="77777777" w:rsidR="00416797" w:rsidRDefault="00416797" w:rsidP="00416797">
      <w:pPr>
        <w:tabs>
          <w:tab w:val="left" w:pos="6086"/>
        </w:tabs>
        <w:rPr>
          <w:rFonts w:ascii="Times New Roman" w:hAnsi="Times New Roman" w:cs="Times New Roman"/>
          <w:color w:val="000000" w:themeColor="text1"/>
        </w:rPr>
      </w:pPr>
    </w:p>
    <w:p w14:paraId="15CBE7F7" w14:textId="77777777" w:rsidR="00416797" w:rsidRDefault="00416797" w:rsidP="00416797">
      <w:pPr>
        <w:tabs>
          <w:tab w:val="left" w:pos="6086"/>
        </w:tabs>
        <w:rPr>
          <w:rFonts w:ascii="Times New Roman" w:hAnsi="Times New Roman" w:cs="Times New Roman"/>
          <w:color w:val="000000" w:themeColor="text1"/>
        </w:rPr>
      </w:pPr>
    </w:p>
    <w:p w14:paraId="5EDA46F0" w14:textId="77777777" w:rsidR="00416797" w:rsidRDefault="00416797" w:rsidP="00416797">
      <w:pPr>
        <w:tabs>
          <w:tab w:val="left" w:pos="6086"/>
        </w:tabs>
        <w:rPr>
          <w:rFonts w:ascii="Times New Roman" w:hAnsi="Times New Roman" w:cs="Times New Roman"/>
          <w:color w:val="000000" w:themeColor="text1"/>
        </w:rPr>
      </w:pPr>
    </w:p>
    <w:p w14:paraId="180C111C" w14:textId="77777777" w:rsidR="00416797" w:rsidRDefault="00416797" w:rsidP="00416797">
      <w:pPr>
        <w:tabs>
          <w:tab w:val="left" w:pos="6086"/>
        </w:tabs>
        <w:rPr>
          <w:rFonts w:ascii="Times New Roman" w:hAnsi="Times New Roman" w:cs="Times New Roman"/>
          <w:color w:val="000000" w:themeColor="text1"/>
        </w:rPr>
      </w:pPr>
    </w:p>
    <w:p w14:paraId="6B757A2A" w14:textId="77777777" w:rsidR="00416797" w:rsidRDefault="00416797" w:rsidP="00416797">
      <w:pPr>
        <w:tabs>
          <w:tab w:val="left" w:pos="6086"/>
        </w:tabs>
        <w:rPr>
          <w:rFonts w:ascii="Times New Roman" w:hAnsi="Times New Roman" w:cs="Times New Roman"/>
          <w:color w:val="000000" w:themeColor="text1"/>
        </w:rPr>
      </w:pPr>
    </w:p>
    <w:p w14:paraId="6B9AABC1" w14:textId="77777777" w:rsidR="00416797" w:rsidRDefault="00416797" w:rsidP="00416797">
      <w:pPr>
        <w:tabs>
          <w:tab w:val="left" w:pos="6086"/>
        </w:tabs>
        <w:rPr>
          <w:rFonts w:ascii="Times New Roman" w:hAnsi="Times New Roman" w:cs="Times New Roman"/>
          <w:color w:val="000000" w:themeColor="text1"/>
        </w:rPr>
      </w:pPr>
    </w:p>
    <w:p w14:paraId="71563343" w14:textId="77777777" w:rsidR="00416797" w:rsidRDefault="00416797" w:rsidP="00416797">
      <w:pPr>
        <w:tabs>
          <w:tab w:val="left" w:pos="6086"/>
        </w:tabs>
        <w:rPr>
          <w:rFonts w:ascii="Times New Roman" w:hAnsi="Times New Roman" w:cs="Times New Roman"/>
          <w:color w:val="000000" w:themeColor="text1"/>
        </w:rPr>
      </w:pPr>
    </w:p>
    <w:p w14:paraId="0A9C3B52" w14:textId="77777777" w:rsidR="00416797" w:rsidRDefault="00416797" w:rsidP="00416797">
      <w:pPr>
        <w:tabs>
          <w:tab w:val="left" w:pos="6086"/>
        </w:tabs>
        <w:rPr>
          <w:rFonts w:ascii="Times New Roman" w:hAnsi="Times New Roman" w:cs="Times New Roman"/>
          <w:color w:val="000000" w:themeColor="text1"/>
        </w:rPr>
      </w:pPr>
    </w:p>
    <w:p w14:paraId="588AEE8A" w14:textId="77777777" w:rsidR="00416797" w:rsidRDefault="00416797" w:rsidP="00416797">
      <w:pPr>
        <w:tabs>
          <w:tab w:val="left" w:pos="6086"/>
        </w:tabs>
        <w:rPr>
          <w:rFonts w:ascii="Times New Roman" w:hAnsi="Times New Roman" w:cs="Times New Roman"/>
          <w:color w:val="000000" w:themeColor="text1"/>
        </w:rPr>
      </w:pPr>
    </w:p>
    <w:p w14:paraId="1B994F96" w14:textId="77777777" w:rsidR="00416797" w:rsidRDefault="00416797" w:rsidP="00416797">
      <w:pPr>
        <w:tabs>
          <w:tab w:val="left" w:pos="6086"/>
        </w:tabs>
        <w:rPr>
          <w:rFonts w:ascii="Times New Roman" w:hAnsi="Times New Roman" w:cs="Times New Roman"/>
          <w:color w:val="000000" w:themeColor="text1"/>
        </w:rPr>
      </w:pPr>
    </w:p>
    <w:p w14:paraId="7BF774A6" w14:textId="77777777" w:rsidR="00416797" w:rsidRDefault="00416797" w:rsidP="00416797">
      <w:pPr>
        <w:tabs>
          <w:tab w:val="left" w:pos="6086"/>
        </w:tabs>
        <w:rPr>
          <w:rFonts w:ascii="Times New Roman" w:hAnsi="Times New Roman" w:cs="Times New Roman"/>
          <w:color w:val="000000" w:themeColor="text1"/>
        </w:rPr>
      </w:pPr>
    </w:p>
    <w:p w14:paraId="29869B99" w14:textId="77777777" w:rsidR="00416797" w:rsidRDefault="00416797" w:rsidP="00416797">
      <w:pPr>
        <w:tabs>
          <w:tab w:val="left" w:pos="6086"/>
        </w:tabs>
        <w:rPr>
          <w:rFonts w:ascii="Times New Roman" w:hAnsi="Times New Roman" w:cs="Times New Roman"/>
          <w:color w:val="000000" w:themeColor="text1"/>
        </w:rPr>
      </w:pPr>
    </w:p>
    <w:p w14:paraId="6460BA73" w14:textId="77777777" w:rsidR="00416797" w:rsidRDefault="00416797" w:rsidP="00416797">
      <w:pPr>
        <w:tabs>
          <w:tab w:val="left" w:pos="6086"/>
        </w:tabs>
        <w:rPr>
          <w:rFonts w:ascii="Times New Roman" w:hAnsi="Times New Roman" w:cs="Times New Roman"/>
          <w:color w:val="000000" w:themeColor="text1"/>
        </w:rPr>
      </w:pPr>
    </w:p>
    <w:p w14:paraId="70735085" w14:textId="77777777" w:rsidR="00416797" w:rsidRDefault="00416797" w:rsidP="00416797">
      <w:pPr>
        <w:tabs>
          <w:tab w:val="left" w:pos="6086"/>
        </w:tabs>
        <w:rPr>
          <w:rFonts w:ascii="Times New Roman" w:hAnsi="Times New Roman" w:cs="Times New Roman"/>
          <w:color w:val="000000" w:themeColor="text1"/>
        </w:rPr>
      </w:pPr>
    </w:p>
    <w:p w14:paraId="10AE0E42" w14:textId="69FDDF62" w:rsidR="004E0992" w:rsidRPr="009E149D" w:rsidRDefault="004E0992" w:rsidP="004E0992">
      <w:pPr>
        <w:tabs>
          <w:tab w:val="left" w:pos="6086"/>
        </w:tabs>
        <w:rPr>
          <w:rFonts w:ascii="Times New Roman" w:hAnsi="Times New Roman" w:cs="Times New Roman"/>
          <w:b/>
          <w:bCs/>
          <w:color w:val="000000" w:themeColor="text1"/>
        </w:rPr>
      </w:pPr>
      <w:r w:rsidRPr="009E149D">
        <w:rPr>
          <w:rFonts w:ascii="Times New Roman" w:hAnsi="Times New Roman" w:cs="Times New Roman"/>
          <w:b/>
          <w:bCs/>
          <w:color w:val="000000" w:themeColor="text1"/>
        </w:rPr>
        <w:lastRenderedPageBreak/>
        <w:t>Rental State Diagram</w:t>
      </w:r>
    </w:p>
    <w:p w14:paraId="11CBDF26" w14:textId="12E4DF5A" w:rsidR="004E0992" w:rsidRDefault="00000000" w:rsidP="00416797">
      <w:pPr>
        <w:tabs>
          <w:tab w:val="left" w:pos="6086"/>
        </w:tabs>
        <w:rPr>
          <w:rFonts w:ascii="Times New Roman" w:hAnsi="Times New Roman" w:cs="Times New Roman"/>
          <w:color w:val="000000" w:themeColor="text1"/>
        </w:rPr>
      </w:pPr>
      <w:r w:rsidRPr="004E0992">
        <w:rPr>
          <w:rFonts w:ascii="Times New Roman" w:hAnsi="Times New Roman" w:cs="Times New Roman"/>
          <w:color w:val="000000" w:themeColor="text1"/>
        </w:rPr>
        <w:br/>
      </w:r>
      <w:r w:rsidR="004E0992">
        <w:rPr>
          <w:rFonts w:ascii="Times New Roman" w:hAnsi="Times New Roman" w:cs="Times New Roman"/>
          <w:noProof/>
          <w:color w:val="000000" w:themeColor="text1"/>
        </w:rPr>
        <w:drawing>
          <wp:inline distT="0" distB="0" distL="0" distR="0" wp14:anchorId="55E7D018" wp14:editId="3926FCDD">
            <wp:extent cx="762000" cy="3340100"/>
            <wp:effectExtent l="0" t="0" r="0" b="0"/>
            <wp:docPr id="1553193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9376" name="Picture 155319376"/>
                    <pic:cNvPicPr/>
                  </pic:nvPicPr>
                  <pic:blipFill>
                    <a:blip r:embed="rId12"/>
                    <a:stretch>
                      <a:fillRect/>
                    </a:stretch>
                  </pic:blipFill>
                  <pic:spPr>
                    <a:xfrm>
                      <a:off x="0" y="0"/>
                      <a:ext cx="762000" cy="3340100"/>
                    </a:xfrm>
                    <a:prstGeom prst="rect">
                      <a:avLst/>
                    </a:prstGeom>
                  </pic:spPr>
                </pic:pic>
              </a:graphicData>
            </a:graphic>
          </wp:inline>
        </w:drawing>
      </w:r>
      <w:r w:rsidRPr="004E0992">
        <w:rPr>
          <w:rFonts w:ascii="Times New Roman" w:hAnsi="Times New Roman" w:cs="Times New Roman"/>
          <w:color w:val="000000" w:themeColor="text1"/>
        </w:rPr>
        <w:br/>
      </w:r>
    </w:p>
    <w:p w14:paraId="53923BB2" w14:textId="77777777" w:rsidR="009E149D" w:rsidRDefault="009E149D" w:rsidP="009E149D">
      <w:pPr>
        <w:pStyle w:val="Heading1"/>
        <w:tabs>
          <w:tab w:val="left" w:pos="1474"/>
        </w:tabs>
        <w:rPr>
          <w:rFonts w:ascii="Times New Roman" w:hAnsi="Times New Roman" w:cs="Times New Roman"/>
          <w:b w:val="0"/>
          <w:bCs w:val="0"/>
          <w:color w:val="000000" w:themeColor="text1"/>
          <w:sz w:val="24"/>
          <w:szCs w:val="24"/>
        </w:rPr>
      </w:pPr>
      <w:r w:rsidRPr="009E149D">
        <w:rPr>
          <w:rFonts w:ascii="Times New Roman" w:hAnsi="Times New Roman" w:cs="Times New Roman"/>
          <w:b w:val="0"/>
          <w:bCs w:val="0"/>
          <w:color w:val="000000" w:themeColor="text1"/>
          <w:sz w:val="24"/>
          <w:szCs w:val="24"/>
        </w:rPr>
        <w:t>A rental starts in created state. It becomes active when the user starts using the scooter. It becomes completed after the scooter is returned.</w:t>
      </w:r>
    </w:p>
    <w:p w14:paraId="075A61A8" w14:textId="77777777" w:rsidR="00416797" w:rsidRDefault="00416797" w:rsidP="00416797"/>
    <w:p w14:paraId="260183D9" w14:textId="77777777" w:rsidR="00416797" w:rsidRPr="00416797" w:rsidRDefault="00416797" w:rsidP="00416797">
      <w:pPr>
        <w:rPr>
          <w:b/>
          <w:bCs/>
        </w:rPr>
      </w:pPr>
      <w:r w:rsidRPr="00416797">
        <w:rPr>
          <w:b/>
          <w:bCs/>
        </w:rPr>
        <w:t>Transitions:</w:t>
      </w:r>
    </w:p>
    <w:p w14:paraId="232BEFAE" w14:textId="77777777" w:rsidR="00416797" w:rsidRDefault="00416797" w:rsidP="00416797">
      <w:pPr>
        <w:rPr>
          <w:rFonts w:hint="eastAsia"/>
        </w:rPr>
      </w:pPr>
      <w:r>
        <w:rPr>
          <w:rFonts w:hint="eastAsia"/>
        </w:rPr>
        <w:t xml:space="preserve">Created </w:t>
      </w:r>
      <w:r>
        <w:rPr>
          <w:rFonts w:hint="eastAsia"/>
        </w:rPr>
        <w:t>→</w:t>
      </w:r>
      <w:r>
        <w:rPr>
          <w:rFonts w:hint="eastAsia"/>
        </w:rPr>
        <w:t xml:space="preserve"> Active (rental starts)</w:t>
      </w:r>
    </w:p>
    <w:p w14:paraId="78BDF2FA" w14:textId="6796A380" w:rsidR="00416797" w:rsidRPr="00416797" w:rsidRDefault="00416797" w:rsidP="00416797">
      <w:r>
        <w:rPr>
          <w:rFonts w:hint="eastAsia"/>
        </w:rPr>
        <w:t xml:space="preserve">Active </w:t>
      </w:r>
      <w:r>
        <w:rPr>
          <w:rFonts w:hint="eastAsia"/>
        </w:rPr>
        <w:t>→</w:t>
      </w:r>
      <w:r>
        <w:rPr>
          <w:rFonts w:hint="eastAsia"/>
        </w:rPr>
        <w:t xml:space="preserve"> Completed (rental ends)</w:t>
      </w:r>
    </w:p>
    <w:p w14:paraId="1647A62E" w14:textId="16AE7B54" w:rsidR="004E0992" w:rsidRDefault="004E0992" w:rsidP="004E0992">
      <w:pPr>
        <w:pStyle w:val="Heading1"/>
        <w:tabs>
          <w:tab w:val="left" w:pos="1474"/>
        </w:tabs>
        <w:rPr>
          <w:rFonts w:ascii="Times New Roman" w:hAnsi="Times New Roman" w:cs="Times New Roman"/>
          <w:color w:val="000000" w:themeColor="text1"/>
        </w:rPr>
      </w:pPr>
    </w:p>
    <w:p w14:paraId="1BC07A86" w14:textId="77777777" w:rsidR="004E0992" w:rsidRDefault="004E0992" w:rsidP="004E0992"/>
    <w:p w14:paraId="7A05A33B" w14:textId="77777777" w:rsidR="000D5215" w:rsidRDefault="000D5215" w:rsidP="004E0992"/>
    <w:p w14:paraId="62E257BD" w14:textId="77777777" w:rsidR="00416797" w:rsidRDefault="00416797" w:rsidP="004E0992"/>
    <w:p w14:paraId="3C6BCCB9" w14:textId="77777777" w:rsidR="00416797" w:rsidRPr="004E0992" w:rsidRDefault="00416797" w:rsidP="004E0992"/>
    <w:p w14:paraId="3A755EAB" w14:textId="43BD95C5" w:rsidR="00416797" w:rsidRPr="00416797" w:rsidRDefault="00000000" w:rsidP="00416797">
      <w:pPr>
        <w:pStyle w:val="Heading1"/>
        <w:rPr>
          <w:rFonts w:ascii="Times New Roman" w:hAnsi="Times New Roman" w:cs="Times New Roman"/>
          <w:color w:val="000000" w:themeColor="text1"/>
        </w:rPr>
      </w:pPr>
      <w:r w:rsidRPr="004E0992">
        <w:rPr>
          <w:rFonts w:ascii="Times New Roman" w:hAnsi="Times New Roman" w:cs="Times New Roman"/>
          <w:color w:val="000000" w:themeColor="text1"/>
        </w:rPr>
        <w:lastRenderedPageBreak/>
        <w:t>6. Source Code</w:t>
      </w:r>
    </w:p>
    <w:p w14:paraId="06F0B841" w14:textId="2E32333A" w:rsidR="00DE252F" w:rsidRPr="00416797" w:rsidRDefault="004E0992">
      <w:pPr>
        <w:rPr>
          <w:rFonts w:ascii="Times New Roman" w:hAnsi="Times New Roman" w:cs="Times New Roman"/>
          <w:b/>
          <w:bCs/>
          <w:color w:val="000000" w:themeColor="text1"/>
        </w:rPr>
      </w:pPr>
      <w:r w:rsidRPr="00416797">
        <w:rPr>
          <w:rFonts w:ascii="Times New Roman" w:hAnsi="Times New Roman" w:cs="Times New Roman"/>
          <w:b/>
          <w:bCs/>
          <w:color w:val="000000" w:themeColor="text1"/>
        </w:rPr>
        <w:t xml:space="preserve">Main.py </w:t>
      </w:r>
    </w:p>
    <w:p w14:paraId="2E7B80A8"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8A0DF"/>
          <w:sz w:val="18"/>
          <w:szCs w:val="18"/>
        </w:rPr>
        <w:t>from</w:t>
      </w:r>
      <w:r w:rsidRPr="000D5215">
        <w:rPr>
          <w:rFonts w:ascii="Menlo" w:eastAsia="Times New Roman" w:hAnsi="Menlo" w:cs="Menlo"/>
          <w:color w:val="DADADA"/>
          <w:sz w:val="18"/>
          <w:szCs w:val="18"/>
        </w:rPr>
        <w:t xml:space="preserve"> </w:t>
      </w:r>
      <w:r w:rsidRPr="000D5215">
        <w:rPr>
          <w:rFonts w:ascii="Menlo" w:eastAsia="Times New Roman" w:hAnsi="Menlo" w:cs="Menlo"/>
          <w:color w:val="C8C8C8"/>
          <w:sz w:val="18"/>
          <w:szCs w:val="18"/>
        </w:rPr>
        <w:t>classes</w:t>
      </w:r>
      <w:r w:rsidRPr="000D5215">
        <w:rPr>
          <w:rFonts w:ascii="Menlo" w:eastAsia="Times New Roman" w:hAnsi="Menlo" w:cs="Menlo"/>
          <w:color w:val="DADADA"/>
          <w:sz w:val="18"/>
          <w:szCs w:val="18"/>
        </w:rPr>
        <w:t xml:space="preserve"> </w:t>
      </w:r>
      <w:r w:rsidRPr="000D5215">
        <w:rPr>
          <w:rFonts w:ascii="Menlo" w:eastAsia="Times New Roman" w:hAnsi="Menlo" w:cs="Menlo"/>
          <w:color w:val="D8A0DF"/>
          <w:sz w:val="18"/>
          <w:szCs w:val="18"/>
        </w:rPr>
        <w:t>import</w:t>
      </w:r>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p>
    <w:p w14:paraId="530378A2"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p>
    <w:p w14:paraId="4737C341"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57A64A"/>
          <w:sz w:val="18"/>
          <w:szCs w:val="18"/>
        </w:rPr>
        <w:t># Create station</w:t>
      </w:r>
    </w:p>
    <w:p w14:paraId="414A7DBD"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9CDCFE"/>
          <w:sz w:val="18"/>
          <w:szCs w:val="18"/>
        </w:rPr>
        <w:t>station1</w:t>
      </w:r>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proofErr w:type="gramStart"/>
      <w:r w:rsidRPr="000D5215">
        <w:rPr>
          <w:rFonts w:ascii="Menlo" w:eastAsia="Times New Roman" w:hAnsi="Menlo" w:cs="Menlo"/>
          <w:color w:val="4EC9B0"/>
          <w:sz w:val="18"/>
          <w:szCs w:val="18"/>
        </w:rPr>
        <w:t>Station</w:t>
      </w:r>
      <w:r w:rsidRPr="000D5215">
        <w:rPr>
          <w:rFonts w:ascii="Menlo" w:eastAsia="Times New Roman" w:hAnsi="Menlo" w:cs="Menlo"/>
          <w:color w:val="B4B4B4"/>
          <w:sz w:val="18"/>
          <w:szCs w:val="18"/>
        </w:rPr>
        <w:t>(</w:t>
      </w:r>
      <w:proofErr w:type="gramEnd"/>
      <w:r w:rsidRPr="000D5215">
        <w:rPr>
          <w:rFonts w:ascii="Menlo" w:eastAsia="Times New Roman" w:hAnsi="Menlo" w:cs="Menlo"/>
          <w:color w:val="B5CEA8"/>
          <w:sz w:val="18"/>
          <w:szCs w:val="18"/>
        </w:rPr>
        <w:t>1</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E8C9BB"/>
          <w:sz w:val="18"/>
          <w:szCs w:val="18"/>
        </w:rPr>
        <w:t>"</w:t>
      </w:r>
      <w:r w:rsidRPr="000D5215">
        <w:rPr>
          <w:rFonts w:ascii="Menlo" w:eastAsia="Times New Roman" w:hAnsi="Menlo" w:cs="Menlo"/>
          <w:color w:val="CE9178"/>
          <w:sz w:val="18"/>
          <w:szCs w:val="18"/>
        </w:rPr>
        <w:t>Main Station</w:t>
      </w:r>
      <w:r w:rsidRPr="000D5215">
        <w:rPr>
          <w:rFonts w:ascii="Menlo" w:eastAsia="Times New Roman" w:hAnsi="Menlo" w:cs="Menlo"/>
          <w:color w:val="E8C9BB"/>
          <w:sz w:val="18"/>
          <w:szCs w:val="18"/>
        </w:rPr>
        <w:t>"</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B5CEA8"/>
          <w:sz w:val="18"/>
          <w:szCs w:val="18"/>
        </w:rPr>
        <w:t>2</w:t>
      </w:r>
      <w:r w:rsidRPr="000D5215">
        <w:rPr>
          <w:rFonts w:ascii="Menlo" w:eastAsia="Times New Roman" w:hAnsi="Menlo" w:cs="Menlo"/>
          <w:color w:val="B4B4B4"/>
          <w:sz w:val="18"/>
          <w:szCs w:val="18"/>
        </w:rPr>
        <w:t>)</w:t>
      </w:r>
    </w:p>
    <w:p w14:paraId="61C68F6E"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p>
    <w:p w14:paraId="19794BA6"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57A64A"/>
          <w:sz w:val="18"/>
          <w:szCs w:val="18"/>
        </w:rPr>
        <w:t># Create scooters</w:t>
      </w:r>
    </w:p>
    <w:p w14:paraId="5D57ED3B"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9CDCFE"/>
          <w:sz w:val="18"/>
          <w:szCs w:val="18"/>
        </w:rPr>
        <w:t>scooter1</w:t>
      </w:r>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proofErr w:type="gramStart"/>
      <w:r w:rsidRPr="000D5215">
        <w:rPr>
          <w:rFonts w:ascii="Menlo" w:eastAsia="Times New Roman" w:hAnsi="Menlo" w:cs="Menlo"/>
          <w:color w:val="4EC9B0"/>
          <w:sz w:val="18"/>
          <w:szCs w:val="18"/>
        </w:rPr>
        <w:t>Scooter</w:t>
      </w:r>
      <w:r w:rsidRPr="000D5215">
        <w:rPr>
          <w:rFonts w:ascii="Menlo" w:eastAsia="Times New Roman" w:hAnsi="Menlo" w:cs="Menlo"/>
          <w:color w:val="B4B4B4"/>
          <w:sz w:val="18"/>
          <w:szCs w:val="18"/>
        </w:rPr>
        <w:t>(</w:t>
      </w:r>
      <w:proofErr w:type="gramEnd"/>
      <w:r w:rsidRPr="000D5215">
        <w:rPr>
          <w:rFonts w:ascii="Menlo" w:eastAsia="Times New Roman" w:hAnsi="Menlo" w:cs="Menlo"/>
          <w:color w:val="B5CEA8"/>
          <w:sz w:val="18"/>
          <w:szCs w:val="18"/>
        </w:rPr>
        <w:t>101</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B5CEA8"/>
          <w:sz w:val="18"/>
          <w:szCs w:val="18"/>
        </w:rPr>
        <w:t>80</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E8C9BB"/>
          <w:sz w:val="18"/>
          <w:szCs w:val="18"/>
        </w:rPr>
        <w:t>"</w:t>
      </w:r>
      <w:r w:rsidRPr="000D5215">
        <w:rPr>
          <w:rFonts w:ascii="Menlo" w:eastAsia="Times New Roman" w:hAnsi="Menlo" w:cs="Menlo"/>
          <w:color w:val="CE9178"/>
          <w:sz w:val="18"/>
          <w:szCs w:val="18"/>
        </w:rPr>
        <w:t>available</w:t>
      </w:r>
      <w:r w:rsidRPr="000D5215">
        <w:rPr>
          <w:rFonts w:ascii="Menlo" w:eastAsia="Times New Roman" w:hAnsi="Menlo" w:cs="Menlo"/>
          <w:color w:val="E8C9BB"/>
          <w:sz w:val="18"/>
          <w:szCs w:val="18"/>
        </w:rPr>
        <w:t>"</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E8C9BB"/>
          <w:sz w:val="18"/>
          <w:szCs w:val="18"/>
        </w:rPr>
        <w:t>"</w:t>
      </w:r>
      <w:r w:rsidRPr="000D5215">
        <w:rPr>
          <w:rFonts w:ascii="Menlo" w:eastAsia="Times New Roman" w:hAnsi="Menlo" w:cs="Menlo"/>
          <w:color w:val="CE9178"/>
          <w:sz w:val="18"/>
          <w:szCs w:val="18"/>
        </w:rPr>
        <w:t>Station</w:t>
      </w:r>
      <w:r w:rsidRPr="000D5215">
        <w:rPr>
          <w:rFonts w:ascii="Menlo" w:eastAsia="Times New Roman" w:hAnsi="Menlo" w:cs="Menlo"/>
          <w:color w:val="E8C9BB"/>
          <w:sz w:val="18"/>
          <w:szCs w:val="18"/>
        </w:rPr>
        <w:t>"</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E8C9BB"/>
          <w:sz w:val="18"/>
          <w:szCs w:val="18"/>
        </w:rPr>
        <w:t>"</w:t>
      </w:r>
      <w:r w:rsidRPr="000D5215">
        <w:rPr>
          <w:rFonts w:ascii="Menlo" w:eastAsia="Times New Roman" w:hAnsi="Menlo" w:cs="Menlo"/>
          <w:color w:val="CE9178"/>
          <w:sz w:val="18"/>
          <w:szCs w:val="18"/>
        </w:rPr>
        <w:t>standard</w:t>
      </w:r>
      <w:r w:rsidRPr="000D5215">
        <w:rPr>
          <w:rFonts w:ascii="Menlo" w:eastAsia="Times New Roman" w:hAnsi="Menlo" w:cs="Menlo"/>
          <w:color w:val="E8C9BB"/>
          <w:sz w:val="18"/>
          <w:szCs w:val="18"/>
        </w:rPr>
        <w:t>"</w:t>
      </w:r>
      <w:r w:rsidRPr="000D5215">
        <w:rPr>
          <w:rFonts w:ascii="Menlo" w:eastAsia="Times New Roman" w:hAnsi="Menlo" w:cs="Menlo"/>
          <w:color w:val="B4B4B4"/>
          <w:sz w:val="18"/>
          <w:szCs w:val="18"/>
        </w:rPr>
        <w:t>)</w:t>
      </w:r>
    </w:p>
    <w:p w14:paraId="1134C6AE"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9CDCFE"/>
          <w:sz w:val="18"/>
          <w:szCs w:val="18"/>
        </w:rPr>
        <w:t>scooter2</w:t>
      </w:r>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proofErr w:type="gramStart"/>
      <w:r w:rsidRPr="000D5215">
        <w:rPr>
          <w:rFonts w:ascii="Menlo" w:eastAsia="Times New Roman" w:hAnsi="Menlo" w:cs="Menlo"/>
          <w:color w:val="4EC9B0"/>
          <w:sz w:val="18"/>
          <w:szCs w:val="18"/>
        </w:rPr>
        <w:t>Scooter</w:t>
      </w:r>
      <w:r w:rsidRPr="000D5215">
        <w:rPr>
          <w:rFonts w:ascii="Menlo" w:eastAsia="Times New Roman" w:hAnsi="Menlo" w:cs="Menlo"/>
          <w:color w:val="B4B4B4"/>
          <w:sz w:val="18"/>
          <w:szCs w:val="18"/>
        </w:rPr>
        <w:t>(</w:t>
      </w:r>
      <w:proofErr w:type="gramEnd"/>
      <w:r w:rsidRPr="000D5215">
        <w:rPr>
          <w:rFonts w:ascii="Menlo" w:eastAsia="Times New Roman" w:hAnsi="Menlo" w:cs="Menlo"/>
          <w:color w:val="B5CEA8"/>
          <w:sz w:val="18"/>
          <w:szCs w:val="18"/>
        </w:rPr>
        <w:t>102</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B5CEA8"/>
          <w:sz w:val="18"/>
          <w:szCs w:val="18"/>
        </w:rPr>
        <w:t>90</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E8C9BB"/>
          <w:sz w:val="18"/>
          <w:szCs w:val="18"/>
        </w:rPr>
        <w:t>"</w:t>
      </w:r>
      <w:r w:rsidRPr="000D5215">
        <w:rPr>
          <w:rFonts w:ascii="Menlo" w:eastAsia="Times New Roman" w:hAnsi="Menlo" w:cs="Menlo"/>
          <w:color w:val="CE9178"/>
          <w:sz w:val="18"/>
          <w:szCs w:val="18"/>
        </w:rPr>
        <w:t>available</w:t>
      </w:r>
      <w:r w:rsidRPr="000D5215">
        <w:rPr>
          <w:rFonts w:ascii="Menlo" w:eastAsia="Times New Roman" w:hAnsi="Menlo" w:cs="Menlo"/>
          <w:color w:val="E8C9BB"/>
          <w:sz w:val="18"/>
          <w:szCs w:val="18"/>
        </w:rPr>
        <w:t>"</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E8C9BB"/>
          <w:sz w:val="18"/>
          <w:szCs w:val="18"/>
        </w:rPr>
        <w:t>"</w:t>
      </w:r>
      <w:r w:rsidRPr="000D5215">
        <w:rPr>
          <w:rFonts w:ascii="Menlo" w:eastAsia="Times New Roman" w:hAnsi="Menlo" w:cs="Menlo"/>
          <w:color w:val="CE9178"/>
          <w:sz w:val="18"/>
          <w:szCs w:val="18"/>
        </w:rPr>
        <w:t>Station</w:t>
      </w:r>
      <w:r w:rsidRPr="000D5215">
        <w:rPr>
          <w:rFonts w:ascii="Menlo" w:eastAsia="Times New Roman" w:hAnsi="Menlo" w:cs="Menlo"/>
          <w:color w:val="E8C9BB"/>
          <w:sz w:val="18"/>
          <w:szCs w:val="18"/>
        </w:rPr>
        <w:t>"</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E8C9BB"/>
          <w:sz w:val="18"/>
          <w:szCs w:val="18"/>
        </w:rPr>
        <w:t>"</w:t>
      </w:r>
      <w:r w:rsidRPr="000D5215">
        <w:rPr>
          <w:rFonts w:ascii="Menlo" w:eastAsia="Times New Roman" w:hAnsi="Menlo" w:cs="Menlo"/>
          <w:color w:val="CE9178"/>
          <w:sz w:val="18"/>
          <w:szCs w:val="18"/>
        </w:rPr>
        <w:t>premium</w:t>
      </w:r>
      <w:r w:rsidRPr="000D5215">
        <w:rPr>
          <w:rFonts w:ascii="Menlo" w:eastAsia="Times New Roman" w:hAnsi="Menlo" w:cs="Menlo"/>
          <w:color w:val="E8C9BB"/>
          <w:sz w:val="18"/>
          <w:szCs w:val="18"/>
        </w:rPr>
        <w:t>"</w:t>
      </w:r>
      <w:r w:rsidRPr="000D5215">
        <w:rPr>
          <w:rFonts w:ascii="Menlo" w:eastAsia="Times New Roman" w:hAnsi="Menlo" w:cs="Menlo"/>
          <w:color w:val="B4B4B4"/>
          <w:sz w:val="18"/>
          <w:szCs w:val="18"/>
        </w:rPr>
        <w:t>)</w:t>
      </w:r>
    </w:p>
    <w:p w14:paraId="30B6B74F"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p>
    <w:p w14:paraId="6CA33115"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57A64A"/>
          <w:sz w:val="18"/>
          <w:szCs w:val="18"/>
        </w:rPr>
        <w:t># Add scooters to station</w:t>
      </w:r>
    </w:p>
    <w:p w14:paraId="4B9ED53C"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9CDCFE"/>
          <w:sz w:val="18"/>
          <w:szCs w:val="18"/>
        </w:rPr>
        <w:t>station1</w:t>
      </w:r>
      <w:r w:rsidRPr="000D5215">
        <w:rPr>
          <w:rFonts w:ascii="Menlo" w:eastAsia="Times New Roman" w:hAnsi="Menlo" w:cs="Menlo"/>
          <w:color w:val="B4B4B4"/>
          <w:sz w:val="18"/>
          <w:szCs w:val="18"/>
        </w:rPr>
        <w:t>.</w:t>
      </w:r>
      <w:r w:rsidRPr="000D5215">
        <w:rPr>
          <w:rFonts w:ascii="Menlo" w:eastAsia="Times New Roman" w:hAnsi="Menlo" w:cs="Menlo"/>
          <w:color w:val="DCDCAA"/>
          <w:sz w:val="18"/>
          <w:szCs w:val="18"/>
        </w:rPr>
        <w:t>add_scooter</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scooter1</w:t>
      </w:r>
      <w:r w:rsidRPr="000D5215">
        <w:rPr>
          <w:rFonts w:ascii="Menlo" w:eastAsia="Times New Roman" w:hAnsi="Menlo" w:cs="Menlo"/>
          <w:color w:val="B4B4B4"/>
          <w:sz w:val="18"/>
          <w:szCs w:val="18"/>
        </w:rPr>
        <w:t>)</w:t>
      </w:r>
    </w:p>
    <w:p w14:paraId="27673A23"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9CDCFE"/>
          <w:sz w:val="18"/>
          <w:szCs w:val="18"/>
        </w:rPr>
        <w:t>station1</w:t>
      </w:r>
      <w:r w:rsidRPr="000D5215">
        <w:rPr>
          <w:rFonts w:ascii="Menlo" w:eastAsia="Times New Roman" w:hAnsi="Menlo" w:cs="Menlo"/>
          <w:color w:val="B4B4B4"/>
          <w:sz w:val="18"/>
          <w:szCs w:val="18"/>
        </w:rPr>
        <w:t>.</w:t>
      </w:r>
      <w:r w:rsidRPr="000D5215">
        <w:rPr>
          <w:rFonts w:ascii="Menlo" w:eastAsia="Times New Roman" w:hAnsi="Menlo" w:cs="Menlo"/>
          <w:color w:val="DCDCAA"/>
          <w:sz w:val="18"/>
          <w:szCs w:val="18"/>
        </w:rPr>
        <w:t>add_scooter</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scooter2</w:t>
      </w:r>
      <w:r w:rsidRPr="000D5215">
        <w:rPr>
          <w:rFonts w:ascii="Menlo" w:eastAsia="Times New Roman" w:hAnsi="Menlo" w:cs="Menlo"/>
          <w:color w:val="B4B4B4"/>
          <w:sz w:val="18"/>
          <w:szCs w:val="18"/>
        </w:rPr>
        <w:t>)</w:t>
      </w:r>
    </w:p>
    <w:p w14:paraId="3E2E144D"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p>
    <w:p w14:paraId="08CDA1AC"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57A64A"/>
          <w:sz w:val="18"/>
          <w:szCs w:val="18"/>
        </w:rPr>
        <w:t># Try adding extra scooter (capacity check)</w:t>
      </w:r>
    </w:p>
    <w:p w14:paraId="53BFF2D7"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proofErr w:type="spellStart"/>
      <w:r w:rsidRPr="000D5215">
        <w:rPr>
          <w:rFonts w:ascii="Menlo" w:eastAsia="Times New Roman" w:hAnsi="Menlo" w:cs="Menlo"/>
          <w:color w:val="9CDCFE"/>
          <w:sz w:val="18"/>
          <w:szCs w:val="18"/>
        </w:rPr>
        <w:t>extra_scooter</w:t>
      </w:r>
      <w:proofErr w:type="spell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proofErr w:type="gramStart"/>
      <w:r w:rsidRPr="000D5215">
        <w:rPr>
          <w:rFonts w:ascii="Menlo" w:eastAsia="Times New Roman" w:hAnsi="Menlo" w:cs="Menlo"/>
          <w:color w:val="4EC9B0"/>
          <w:sz w:val="18"/>
          <w:szCs w:val="18"/>
        </w:rPr>
        <w:t>Scooter</w:t>
      </w:r>
      <w:r w:rsidRPr="000D5215">
        <w:rPr>
          <w:rFonts w:ascii="Menlo" w:eastAsia="Times New Roman" w:hAnsi="Menlo" w:cs="Menlo"/>
          <w:color w:val="B4B4B4"/>
          <w:sz w:val="18"/>
          <w:szCs w:val="18"/>
        </w:rPr>
        <w:t>(</w:t>
      </w:r>
      <w:proofErr w:type="gramEnd"/>
      <w:r w:rsidRPr="000D5215">
        <w:rPr>
          <w:rFonts w:ascii="Menlo" w:eastAsia="Times New Roman" w:hAnsi="Menlo" w:cs="Menlo"/>
          <w:color w:val="B5CEA8"/>
          <w:sz w:val="18"/>
          <w:szCs w:val="18"/>
        </w:rPr>
        <w:t>103</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B5CEA8"/>
          <w:sz w:val="18"/>
          <w:szCs w:val="18"/>
        </w:rPr>
        <w:t>70</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E8C9BB"/>
          <w:sz w:val="18"/>
          <w:szCs w:val="18"/>
        </w:rPr>
        <w:t>"</w:t>
      </w:r>
      <w:r w:rsidRPr="000D5215">
        <w:rPr>
          <w:rFonts w:ascii="Menlo" w:eastAsia="Times New Roman" w:hAnsi="Menlo" w:cs="Menlo"/>
          <w:color w:val="CE9178"/>
          <w:sz w:val="18"/>
          <w:szCs w:val="18"/>
        </w:rPr>
        <w:t>available</w:t>
      </w:r>
      <w:r w:rsidRPr="000D5215">
        <w:rPr>
          <w:rFonts w:ascii="Menlo" w:eastAsia="Times New Roman" w:hAnsi="Menlo" w:cs="Menlo"/>
          <w:color w:val="E8C9BB"/>
          <w:sz w:val="18"/>
          <w:szCs w:val="18"/>
        </w:rPr>
        <w:t>"</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E8C9BB"/>
          <w:sz w:val="18"/>
          <w:szCs w:val="18"/>
        </w:rPr>
        <w:t>"</w:t>
      </w:r>
      <w:r w:rsidRPr="000D5215">
        <w:rPr>
          <w:rFonts w:ascii="Menlo" w:eastAsia="Times New Roman" w:hAnsi="Menlo" w:cs="Menlo"/>
          <w:color w:val="CE9178"/>
          <w:sz w:val="18"/>
          <w:szCs w:val="18"/>
        </w:rPr>
        <w:t>Station</w:t>
      </w:r>
      <w:r w:rsidRPr="000D5215">
        <w:rPr>
          <w:rFonts w:ascii="Menlo" w:eastAsia="Times New Roman" w:hAnsi="Menlo" w:cs="Menlo"/>
          <w:color w:val="E8C9BB"/>
          <w:sz w:val="18"/>
          <w:szCs w:val="18"/>
        </w:rPr>
        <w:t>"</w:t>
      </w:r>
      <w:r w:rsidRPr="000D5215">
        <w:rPr>
          <w:rFonts w:ascii="Menlo" w:eastAsia="Times New Roman" w:hAnsi="Menlo" w:cs="Menlo"/>
          <w:color w:val="B4B4B4"/>
          <w:sz w:val="18"/>
          <w:szCs w:val="18"/>
        </w:rPr>
        <w:t>)</w:t>
      </w:r>
    </w:p>
    <w:p w14:paraId="05D3F428"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9CDCFE"/>
          <w:sz w:val="18"/>
          <w:szCs w:val="18"/>
        </w:rPr>
        <w:t>station1</w:t>
      </w:r>
      <w:r w:rsidRPr="000D5215">
        <w:rPr>
          <w:rFonts w:ascii="Menlo" w:eastAsia="Times New Roman" w:hAnsi="Menlo" w:cs="Menlo"/>
          <w:color w:val="B4B4B4"/>
          <w:sz w:val="18"/>
          <w:szCs w:val="18"/>
        </w:rPr>
        <w:t>.</w:t>
      </w:r>
      <w:r w:rsidRPr="000D5215">
        <w:rPr>
          <w:rFonts w:ascii="Menlo" w:eastAsia="Times New Roman" w:hAnsi="Menlo" w:cs="Menlo"/>
          <w:color w:val="DCDCAA"/>
          <w:sz w:val="18"/>
          <w:szCs w:val="18"/>
        </w:rPr>
        <w:t>add_scooter</w:t>
      </w:r>
      <w:r w:rsidRPr="000D5215">
        <w:rPr>
          <w:rFonts w:ascii="Menlo" w:eastAsia="Times New Roman" w:hAnsi="Menlo" w:cs="Menlo"/>
          <w:color w:val="B4B4B4"/>
          <w:sz w:val="18"/>
          <w:szCs w:val="18"/>
        </w:rPr>
        <w:t>(</w:t>
      </w:r>
      <w:proofErr w:type="spellStart"/>
      <w:r w:rsidRPr="000D5215">
        <w:rPr>
          <w:rFonts w:ascii="Menlo" w:eastAsia="Times New Roman" w:hAnsi="Menlo" w:cs="Menlo"/>
          <w:color w:val="9CDCFE"/>
          <w:sz w:val="18"/>
          <w:szCs w:val="18"/>
        </w:rPr>
        <w:t>extra_scooter</w:t>
      </w:r>
      <w:proofErr w:type="spellEnd"/>
      <w:r w:rsidRPr="000D5215">
        <w:rPr>
          <w:rFonts w:ascii="Menlo" w:eastAsia="Times New Roman" w:hAnsi="Menlo" w:cs="Menlo"/>
          <w:color w:val="B4B4B4"/>
          <w:sz w:val="18"/>
          <w:szCs w:val="18"/>
        </w:rPr>
        <w:t>)</w:t>
      </w:r>
    </w:p>
    <w:p w14:paraId="2F4A520A"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p>
    <w:p w14:paraId="513A0340"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57A64A"/>
          <w:sz w:val="18"/>
          <w:szCs w:val="18"/>
        </w:rPr>
        <w:t># Create user</w:t>
      </w:r>
    </w:p>
    <w:p w14:paraId="399BA23D"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9CDCFE"/>
          <w:sz w:val="18"/>
          <w:szCs w:val="18"/>
        </w:rPr>
        <w:t>user1</w:t>
      </w:r>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proofErr w:type="gramStart"/>
      <w:r w:rsidRPr="000D5215">
        <w:rPr>
          <w:rFonts w:ascii="Menlo" w:eastAsia="Times New Roman" w:hAnsi="Menlo" w:cs="Menlo"/>
          <w:color w:val="4EC9B0"/>
          <w:sz w:val="18"/>
          <w:szCs w:val="18"/>
        </w:rPr>
        <w:t>Member</w:t>
      </w:r>
      <w:r w:rsidRPr="000D5215">
        <w:rPr>
          <w:rFonts w:ascii="Menlo" w:eastAsia="Times New Roman" w:hAnsi="Menlo" w:cs="Menlo"/>
          <w:color w:val="B4B4B4"/>
          <w:sz w:val="18"/>
          <w:szCs w:val="18"/>
        </w:rPr>
        <w:t>(</w:t>
      </w:r>
      <w:proofErr w:type="gramEnd"/>
      <w:r w:rsidRPr="000D5215">
        <w:rPr>
          <w:rFonts w:ascii="Menlo" w:eastAsia="Times New Roman" w:hAnsi="Menlo" w:cs="Menlo"/>
          <w:color w:val="B5CEA8"/>
          <w:sz w:val="18"/>
          <w:szCs w:val="18"/>
        </w:rPr>
        <w:t>1</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E8C9BB"/>
          <w:sz w:val="18"/>
          <w:szCs w:val="18"/>
        </w:rPr>
        <w:t>"</w:t>
      </w:r>
      <w:r w:rsidRPr="000D5215">
        <w:rPr>
          <w:rFonts w:ascii="Menlo" w:eastAsia="Times New Roman" w:hAnsi="Menlo" w:cs="Menlo"/>
          <w:color w:val="CE9178"/>
          <w:sz w:val="18"/>
          <w:szCs w:val="18"/>
        </w:rPr>
        <w:t>Ali</w:t>
      </w:r>
      <w:r w:rsidRPr="000D5215">
        <w:rPr>
          <w:rFonts w:ascii="Menlo" w:eastAsia="Times New Roman" w:hAnsi="Menlo" w:cs="Menlo"/>
          <w:color w:val="E8C9BB"/>
          <w:sz w:val="18"/>
          <w:szCs w:val="18"/>
        </w:rPr>
        <w:t>"</w:t>
      </w:r>
      <w:r w:rsidRPr="000D5215">
        <w:rPr>
          <w:rFonts w:ascii="Menlo" w:eastAsia="Times New Roman" w:hAnsi="Menlo" w:cs="Menlo"/>
          <w:color w:val="B4B4B4"/>
          <w:sz w:val="18"/>
          <w:szCs w:val="18"/>
        </w:rPr>
        <w:t>)</w:t>
      </w:r>
    </w:p>
    <w:p w14:paraId="22ABDEE5"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p>
    <w:p w14:paraId="3692BDC6"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57A64A"/>
          <w:sz w:val="18"/>
          <w:szCs w:val="18"/>
        </w:rPr>
        <w:t># Reserve scooter</w:t>
      </w:r>
    </w:p>
    <w:p w14:paraId="368732D1"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9CDCFE"/>
          <w:sz w:val="18"/>
          <w:szCs w:val="18"/>
        </w:rPr>
        <w:t>reservation</w:t>
      </w:r>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CDCFE"/>
          <w:sz w:val="18"/>
          <w:szCs w:val="18"/>
        </w:rPr>
        <w:t>user1</w:t>
      </w:r>
      <w:r w:rsidRPr="000D5215">
        <w:rPr>
          <w:rFonts w:ascii="Menlo" w:eastAsia="Times New Roman" w:hAnsi="Menlo" w:cs="Menlo"/>
          <w:color w:val="B4B4B4"/>
          <w:sz w:val="18"/>
          <w:szCs w:val="18"/>
        </w:rPr>
        <w:t>.</w:t>
      </w:r>
      <w:r w:rsidRPr="000D5215">
        <w:rPr>
          <w:rFonts w:ascii="Menlo" w:eastAsia="Times New Roman" w:hAnsi="Menlo" w:cs="Menlo"/>
          <w:color w:val="DCDCAA"/>
          <w:sz w:val="18"/>
          <w:szCs w:val="18"/>
        </w:rPr>
        <w:t>reserve_scooter</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scooter1</w:t>
      </w:r>
      <w:r w:rsidRPr="000D5215">
        <w:rPr>
          <w:rFonts w:ascii="Menlo" w:eastAsia="Times New Roman" w:hAnsi="Menlo" w:cs="Menlo"/>
          <w:color w:val="B4B4B4"/>
          <w:sz w:val="18"/>
          <w:szCs w:val="18"/>
        </w:rPr>
        <w:t>)</w:t>
      </w:r>
    </w:p>
    <w:p w14:paraId="7BB54640"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p>
    <w:p w14:paraId="74550CA4"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57A64A"/>
          <w:sz w:val="18"/>
          <w:szCs w:val="18"/>
        </w:rPr>
        <w:t># Try renting reserved scooter (should fail)</w:t>
      </w:r>
    </w:p>
    <w:p w14:paraId="7DD2F878"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9CDCFE"/>
          <w:sz w:val="18"/>
          <w:szCs w:val="18"/>
        </w:rPr>
        <w:t>user1</w:t>
      </w:r>
      <w:r w:rsidRPr="000D5215">
        <w:rPr>
          <w:rFonts w:ascii="Menlo" w:eastAsia="Times New Roman" w:hAnsi="Menlo" w:cs="Menlo"/>
          <w:color w:val="B4B4B4"/>
          <w:sz w:val="18"/>
          <w:szCs w:val="18"/>
        </w:rPr>
        <w:t>.</w:t>
      </w:r>
      <w:r w:rsidRPr="000D5215">
        <w:rPr>
          <w:rFonts w:ascii="Menlo" w:eastAsia="Times New Roman" w:hAnsi="Menlo" w:cs="Menlo"/>
          <w:color w:val="DCDCAA"/>
          <w:sz w:val="18"/>
          <w:szCs w:val="18"/>
        </w:rPr>
        <w:t>rent_scooter</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scooter1</w:t>
      </w:r>
      <w:r w:rsidRPr="000D5215">
        <w:rPr>
          <w:rFonts w:ascii="Menlo" w:eastAsia="Times New Roman" w:hAnsi="Menlo" w:cs="Menlo"/>
          <w:color w:val="B4B4B4"/>
          <w:sz w:val="18"/>
          <w:szCs w:val="18"/>
        </w:rPr>
        <w:t>)</w:t>
      </w:r>
    </w:p>
    <w:p w14:paraId="21930E67"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p>
    <w:p w14:paraId="219C542B"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57A64A"/>
          <w:sz w:val="18"/>
          <w:szCs w:val="18"/>
        </w:rPr>
        <w:t># Set scooter back to available manually for testing</w:t>
      </w:r>
    </w:p>
    <w:p w14:paraId="0555CBCB"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9CDCFE"/>
          <w:sz w:val="18"/>
          <w:szCs w:val="18"/>
        </w:rPr>
        <w:t>scooter1</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status</w:t>
      </w:r>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E8C9BB"/>
          <w:sz w:val="18"/>
          <w:szCs w:val="18"/>
        </w:rPr>
        <w:t>"</w:t>
      </w:r>
      <w:r w:rsidRPr="000D5215">
        <w:rPr>
          <w:rFonts w:ascii="Menlo" w:eastAsia="Times New Roman" w:hAnsi="Menlo" w:cs="Menlo"/>
          <w:color w:val="CE9178"/>
          <w:sz w:val="18"/>
          <w:szCs w:val="18"/>
        </w:rPr>
        <w:t>available</w:t>
      </w:r>
      <w:r w:rsidRPr="000D5215">
        <w:rPr>
          <w:rFonts w:ascii="Menlo" w:eastAsia="Times New Roman" w:hAnsi="Menlo" w:cs="Menlo"/>
          <w:color w:val="E8C9BB"/>
          <w:sz w:val="18"/>
          <w:szCs w:val="18"/>
        </w:rPr>
        <w:t>"</w:t>
      </w:r>
    </w:p>
    <w:p w14:paraId="4777D9E0"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p>
    <w:p w14:paraId="5BEE49E1"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57A64A"/>
          <w:sz w:val="18"/>
          <w:szCs w:val="18"/>
        </w:rPr>
        <w:t># Rent scooter</w:t>
      </w:r>
    </w:p>
    <w:p w14:paraId="5F951EF8"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9CDCFE"/>
          <w:sz w:val="18"/>
          <w:szCs w:val="18"/>
        </w:rPr>
        <w:t>rental</w:t>
      </w:r>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CDCFE"/>
          <w:sz w:val="18"/>
          <w:szCs w:val="18"/>
        </w:rPr>
        <w:t>user1</w:t>
      </w:r>
      <w:r w:rsidRPr="000D5215">
        <w:rPr>
          <w:rFonts w:ascii="Menlo" w:eastAsia="Times New Roman" w:hAnsi="Menlo" w:cs="Menlo"/>
          <w:color w:val="B4B4B4"/>
          <w:sz w:val="18"/>
          <w:szCs w:val="18"/>
        </w:rPr>
        <w:t>.</w:t>
      </w:r>
      <w:r w:rsidRPr="000D5215">
        <w:rPr>
          <w:rFonts w:ascii="Menlo" w:eastAsia="Times New Roman" w:hAnsi="Menlo" w:cs="Menlo"/>
          <w:color w:val="DCDCAA"/>
          <w:sz w:val="18"/>
          <w:szCs w:val="18"/>
        </w:rPr>
        <w:t>rent_scooter</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scooter1</w:t>
      </w:r>
      <w:r w:rsidRPr="000D5215">
        <w:rPr>
          <w:rFonts w:ascii="Menlo" w:eastAsia="Times New Roman" w:hAnsi="Menlo" w:cs="Menlo"/>
          <w:color w:val="B4B4B4"/>
          <w:sz w:val="18"/>
          <w:szCs w:val="18"/>
        </w:rPr>
        <w:t>)</w:t>
      </w:r>
    </w:p>
    <w:p w14:paraId="76D1EEF3"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p>
    <w:p w14:paraId="6EC8DED4"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57A64A"/>
          <w:sz w:val="18"/>
          <w:szCs w:val="18"/>
        </w:rPr>
        <w:t># End rental with duration</w:t>
      </w:r>
    </w:p>
    <w:p w14:paraId="2B196347"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8A0DF"/>
          <w:sz w:val="18"/>
          <w:szCs w:val="18"/>
        </w:rPr>
        <w:t>if</w:t>
      </w:r>
      <w:r w:rsidRPr="000D5215">
        <w:rPr>
          <w:rFonts w:ascii="Menlo" w:eastAsia="Times New Roman" w:hAnsi="Menlo" w:cs="Menlo"/>
          <w:color w:val="DADADA"/>
          <w:sz w:val="18"/>
          <w:szCs w:val="18"/>
        </w:rPr>
        <w:t xml:space="preserve"> </w:t>
      </w:r>
      <w:r w:rsidRPr="000D5215">
        <w:rPr>
          <w:rFonts w:ascii="Menlo" w:eastAsia="Times New Roman" w:hAnsi="Menlo" w:cs="Menlo"/>
          <w:color w:val="9CDCFE"/>
          <w:sz w:val="18"/>
          <w:szCs w:val="18"/>
        </w:rPr>
        <w:t>rental</w:t>
      </w:r>
      <w:r w:rsidRPr="000D5215">
        <w:rPr>
          <w:rFonts w:ascii="Menlo" w:eastAsia="Times New Roman" w:hAnsi="Menlo" w:cs="Menlo"/>
          <w:color w:val="B4B4B4"/>
          <w:sz w:val="18"/>
          <w:szCs w:val="18"/>
        </w:rPr>
        <w:t>:</w:t>
      </w:r>
    </w:p>
    <w:p w14:paraId="080262CE"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r w:rsidRPr="000D5215">
        <w:rPr>
          <w:rFonts w:ascii="Menlo" w:eastAsia="Times New Roman" w:hAnsi="Menlo" w:cs="Menlo"/>
          <w:color w:val="9CDCFE"/>
          <w:sz w:val="18"/>
          <w:szCs w:val="18"/>
        </w:rPr>
        <w:t>rental</w:t>
      </w:r>
      <w:r w:rsidRPr="000D5215">
        <w:rPr>
          <w:rFonts w:ascii="Menlo" w:eastAsia="Times New Roman" w:hAnsi="Menlo" w:cs="Menlo"/>
          <w:color w:val="B4B4B4"/>
          <w:sz w:val="18"/>
          <w:szCs w:val="18"/>
        </w:rPr>
        <w:t>.</w:t>
      </w:r>
      <w:r w:rsidRPr="000D5215">
        <w:rPr>
          <w:rFonts w:ascii="Menlo" w:eastAsia="Times New Roman" w:hAnsi="Menlo" w:cs="Menlo"/>
          <w:color w:val="DCDCAA"/>
          <w:sz w:val="18"/>
          <w:szCs w:val="18"/>
        </w:rPr>
        <w:t>end_rental</w:t>
      </w:r>
      <w:proofErr w:type="spellEnd"/>
      <w:r w:rsidRPr="000D5215">
        <w:rPr>
          <w:rFonts w:ascii="Menlo" w:eastAsia="Times New Roman" w:hAnsi="Menlo" w:cs="Menlo"/>
          <w:color w:val="B4B4B4"/>
          <w:sz w:val="18"/>
          <w:szCs w:val="18"/>
        </w:rPr>
        <w:t>(</w:t>
      </w:r>
      <w:r w:rsidRPr="000D5215">
        <w:rPr>
          <w:rFonts w:ascii="Menlo" w:eastAsia="Times New Roman" w:hAnsi="Menlo" w:cs="Menlo"/>
          <w:color w:val="9A9A9A"/>
          <w:sz w:val="18"/>
          <w:szCs w:val="18"/>
        </w:rPr>
        <w:t>duration</w:t>
      </w:r>
      <w:r w:rsidRPr="000D5215">
        <w:rPr>
          <w:rFonts w:ascii="Menlo" w:eastAsia="Times New Roman" w:hAnsi="Menlo" w:cs="Menlo"/>
          <w:color w:val="B4B4B4"/>
          <w:sz w:val="18"/>
          <w:szCs w:val="18"/>
        </w:rPr>
        <w:t>=</w:t>
      </w:r>
      <w:r w:rsidRPr="000D5215">
        <w:rPr>
          <w:rFonts w:ascii="Menlo" w:eastAsia="Times New Roman" w:hAnsi="Menlo" w:cs="Menlo"/>
          <w:color w:val="B5CEA8"/>
          <w:sz w:val="18"/>
          <w:szCs w:val="18"/>
        </w:rPr>
        <w:t>2</w:t>
      </w:r>
      <w:r w:rsidRPr="000D5215">
        <w:rPr>
          <w:rFonts w:ascii="Menlo" w:eastAsia="Times New Roman" w:hAnsi="Menlo" w:cs="Menlo"/>
          <w:color w:val="B4B4B4"/>
          <w:sz w:val="18"/>
          <w:szCs w:val="18"/>
        </w:rPr>
        <w:t>)</w:t>
      </w:r>
    </w:p>
    <w:p w14:paraId="5E951B4D"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p>
    <w:p w14:paraId="19454818"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57A64A"/>
          <w:sz w:val="18"/>
          <w:szCs w:val="18"/>
        </w:rPr>
        <w:t># Try renting same scooter again (should work now)</w:t>
      </w:r>
    </w:p>
    <w:p w14:paraId="11EB8282"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9CDCFE"/>
          <w:sz w:val="18"/>
          <w:szCs w:val="18"/>
        </w:rPr>
        <w:t>user1</w:t>
      </w:r>
      <w:r w:rsidRPr="000D5215">
        <w:rPr>
          <w:rFonts w:ascii="Menlo" w:eastAsia="Times New Roman" w:hAnsi="Menlo" w:cs="Menlo"/>
          <w:color w:val="B4B4B4"/>
          <w:sz w:val="18"/>
          <w:szCs w:val="18"/>
        </w:rPr>
        <w:t>.</w:t>
      </w:r>
      <w:r w:rsidRPr="000D5215">
        <w:rPr>
          <w:rFonts w:ascii="Menlo" w:eastAsia="Times New Roman" w:hAnsi="Menlo" w:cs="Menlo"/>
          <w:color w:val="DCDCAA"/>
          <w:sz w:val="18"/>
          <w:szCs w:val="18"/>
        </w:rPr>
        <w:t>rent_scooter</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scooter1</w:t>
      </w:r>
      <w:r w:rsidRPr="000D5215">
        <w:rPr>
          <w:rFonts w:ascii="Menlo" w:eastAsia="Times New Roman" w:hAnsi="Menlo" w:cs="Menlo"/>
          <w:color w:val="B4B4B4"/>
          <w:sz w:val="18"/>
          <w:szCs w:val="18"/>
        </w:rPr>
        <w:t>)</w:t>
      </w:r>
    </w:p>
    <w:p w14:paraId="12FA7B23"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p>
    <w:p w14:paraId="2E52B340"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57A64A"/>
          <w:sz w:val="18"/>
          <w:szCs w:val="18"/>
        </w:rPr>
        <w:t># Report maintenance</w:t>
      </w:r>
    </w:p>
    <w:p w14:paraId="35B3674E"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9CDCFE"/>
          <w:sz w:val="18"/>
          <w:szCs w:val="18"/>
        </w:rPr>
        <w:t>maintenance</w:t>
      </w:r>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4EC9B0"/>
          <w:sz w:val="18"/>
          <w:szCs w:val="18"/>
        </w:rPr>
        <w:t>MaintenanceRecord</w:t>
      </w:r>
      <w:proofErr w:type="spellEnd"/>
      <w:r w:rsidRPr="000D5215">
        <w:rPr>
          <w:rFonts w:ascii="Menlo" w:eastAsia="Times New Roman" w:hAnsi="Menlo" w:cs="Menlo"/>
          <w:color w:val="B4B4B4"/>
          <w:sz w:val="18"/>
          <w:szCs w:val="18"/>
        </w:rPr>
        <w:t>(</w:t>
      </w:r>
      <w:proofErr w:type="gramEnd"/>
      <w:r w:rsidRPr="000D5215">
        <w:rPr>
          <w:rFonts w:ascii="Menlo" w:eastAsia="Times New Roman" w:hAnsi="Menlo" w:cs="Menlo"/>
          <w:color w:val="9CDCFE"/>
          <w:sz w:val="18"/>
          <w:szCs w:val="18"/>
        </w:rPr>
        <w:t>scooter1</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E8C9BB"/>
          <w:sz w:val="18"/>
          <w:szCs w:val="18"/>
        </w:rPr>
        <w:t>"</w:t>
      </w:r>
      <w:r w:rsidRPr="000D5215">
        <w:rPr>
          <w:rFonts w:ascii="Menlo" w:eastAsia="Times New Roman" w:hAnsi="Menlo" w:cs="Menlo"/>
          <w:color w:val="CE9178"/>
          <w:sz w:val="18"/>
          <w:szCs w:val="18"/>
        </w:rPr>
        <w:t>Battery issue</w:t>
      </w:r>
      <w:r w:rsidRPr="000D5215">
        <w:rPr>
          <w:rFonts w:ascii="Menlo" w:eastAsia="Times New Roman" w:hAnsi="Menlo" w:cs="Menlo"/>
          <w:color w:val="E8C9BB"/>
          <w:sz w:val="18"/>
          <w:szCs w:val="18"/>
        </w:rPr>
        <w:t>"</w:t>
      </w:r>
      <w:r w:rsidRPr="000D5215">
        <w:rPr>
          <w:rFonts w:ascii="Menlo" w:eastAsia="Times New Roman" w:hAnsi="Menlo" w:cs="Menlo"/>
          <w:color w:val="B4B4B4"/>
          <w:sz w:val="18"/>
          <w:szCs w:val="18"/>
        </w:rPr>
        <w:t>)</w:t>
      </w:r>
    </w:p>
    <w:p w14:paraId="3E8EF8FF"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p>
    <w:p w14:paraId="0DF32A6D"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57A64A"/>
          <w:sz w:val="18"/>
          <w:szCs w:val="18"/>
        </w:rPr>
        <w:t># Try renting scooter in maintenance (should fail)</w:t>
      </w:r>
    </w:p>
    <w:p w14:paraId="0248BA98" w14:textId="6727518A" w:rsidR="004E0992"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9CDCFE"/>
          <w:sz w:val="18"/>
          <w:szCs w:val="18"/>
        </w:rPr>
        <w:t>user1</w:t>
      </w:r>
      <w:r w:rsidRPr="000D5215">
        <w:rPr>
          <w:rFonts w:ascii="Menlo" w:eastAsia="Times New Roman" w:hAnsi="Menlo" w:cs="Menlo"/>
          <w:color w:val="B4B4B4"/>
          <w:sz w:val="18"/>
          <w:szCs w:val="18"/>
        </w:rPr>
        <w:t>.</w:t>
      </w:r>
      <w:r w:rsidRPr="000D5215">
        <w:rPr>
          <w:rFonts w:ascii="Menlo" w:eastAsia="Times New Roman" w:hAnsi="Menlo" w:cs="Menlo"/>
          <w:color w:val="DCDCAA"/>
          <w:sz w:val="18"/>
          <w:szCs w:val="18"/>
        </w:rPr>
        <w:t>rent_scooter</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scooter1</w:t>
      </w:r>
      <w:r w:rsidRPr="000D5215">
        <w:rPr>
          <w:rFonts w:ascii="Menlo" w:eastAsia="Times New Roman" w:hAnsi="Menlo" w:cs="Menlo"/>
          <w:color w:val="B4B4B4"/>
          <w:sz w:val="18"/>
          <w:szCs w:val="18"/>
        </w:rPr>
        <w:t>)</w:t>
      </w:r>
    </w:p>
    <w:p w14:paraId="4A51FDC5" w14:textId="4179C47E" w:rsidR="004E0992" w:rsidRPr="00416797" w:rsidRDefault="004E0992">
      <w:pPr>
        <w:rPr>
          <w:rFonts w:ascii="Times New Roman" w:hAnsi="Times New Roman" w:cs="Times New Roman"/>
          <w:b/>
          <w:bCs/>
          <w:color w:val="000000" w:themeColor="text1"/>
        </w:rPr>
      </w:pPr>
      <w:r w:rsidRPr="00416797">
        <w:rPr>
          <w:rFonts w:ascii="Times New Roman" w:hAnsi="Times New Roman" w:cs="Times New Roman"/>
          <w:b/>
          <w:bCs/>
          <w:color w:val="000000" w:themeColor="text1"/>
        </w:rPr>
        <w:lastRenderedPageBreak/>
        <w:t>Classes.py</w:t>
      </w:r>
    </w:p>
    <w:p w14:paraId="1563AA80"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57A64A"/>
          <w:sz w:val="18"/>
          <w:szCs w:val="18"/>
        </w:rPr>
        <w:t># Classes for Scooter Rental System</w:t>
      </w:r>
    </w:p>
    <w:p w14:paraId="2B90B330"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p>
    <w:p w14:paraId="6937053D"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569CD6"/>
          <w:sz w:val="18"/>
          <w:szCs w:val="18"/>
        </w:rPr>
        <w:t>class</w:t>
      </w:r>
      <w:r w:rsidRPr="000D5215">
        <w:rPr>
          <w:rFonts w:ascii="Menlo" w:eastAsia="Times New Roman" w:hAnsi="Menlo" w:cs="Menlo"/>
          <w:color w:val="DADADA"/>
          <w:sz w:val="18"/>
          <w:szCs w:val="18"/>
        </w:rPr>
        <w:t xml:space="preserve"> </w:t>
      </w:r>
      <w:r w:rsidRPr="000D5215">
        <w:rPr>
          <w:rFonts w:ascii="Menlo" w:eastAsia="Times New Roman" w:hAnsi="Menlo" w:cs="Menlo"/>
          <w:color w:val="4EC9B0"/>
          <w:sz w:val="18"/>
          <w:szCs w:val="18"/>
        </w:rPr>
        <w:t>User</w:t>
      </w:r>
      <w:r w:rsidRPr="000D5215">
        <w:rPr>
          <w:rFonts w:ascii="Menlo" w:eastAsia="Times New Roman" w:hAnsi="Menlo" w:cs="Menlo"/>
          <w:color w:val="B4B4B4"/>
          <w:sz w:val="18"/>
          <w:szCs w:val="18"/>
        </w:rPr>
        <w:t>:</w:t>
      </w:r>
    </w:p>
    <w:p w14:paraId="7ED0D5F7"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569CD6"/>
          <w:sz w:val="18"/>
          <w:szCs w:val="18"/>
        </w:rPr>
        <w:t>def</w:t>
      </w:r>
      <w:r w:rsidRPr="000D5215">
        <w:rPr>
          <w:rFonts w:ascii="Menlo" w:eastAsia="Times New Roman" w:hAnsi="Menlo" w:cs="Menlo"/>
          <w:color w:val="DADADA"/>
          <w:sz w:val="18"/>
          <w:szCs w:val="18"/>
        </w:rPr>
        <w:t xml:space="preserve"> </w:t>
      </w:r>
      <w:r w:rsidRPr="000D5215">
        <w:rPr>
          <w:rFonts w:ascii="Menlo" w:eastAsia="Times New Roman" w:hAnsi="Menlo" w:cs="Menlo"/>
          <w:color w:val="DCDCAA"/>
          <w:sz w:val="18"/>
          <w:szCs w:val="18"/>
        </w:rPr>
        <w:t>__</w:t>
      </w:r>
      <w:proofErr w:type="spellStart"/>
      <w:r w:rsidRPr="000D5215">
        <w:rPr>
          <w:rFonts w:ascii="Menlo" w:eastAsia="Times New Roman" w:hAnsi="Menlo" w:cs="Menlo"/>
          <w:color w:val="DCDCAA"/>
          <w:sz w:val="18"/>
          <w:szCs w:val="18"/>
        </w:rPr>
        <w:t>init</w:t>
      </w:r>
      <w:proofErr w:type="spellEnd"/>
      <w:r w:rsidRPr="000D5215">
        <w:rPr>
          <w:rFonts w:ascii="Menlo" w:eastAsia="Times New Roman" w:hAnsi="Menlo" w:cs="Menlo"/>
          <w:color w:val="DCDCAA"/>
          <w:sz w:val="18"/>
          <w:szCs w:val="18"/>
        </w:rPr>
        <w:t>_</w:t>
      </w:r>
      <w:proofErr w:type="gramStart"/>
      <w:r w:rsidRPr="000D5215">
        <w:rPr>
          <w:rFonts w:ascii="Menlo" w:eastAsia="Times New Roman" w:hAnsi="Menlo" w:cs="Menlo"/>
          <w:color w:val="DCDCAA"/>
          <w:sz w:val="18"/>
          <w:szCs w:val="18"/>
        </w:rPr>
        <w:t>_</w:t>
      </w:r>
      <w:r w:rsidRPr="000D5215">
        <w:rPr>
          <w:rFonts w:ascii="Menlo" w:eastAsia="Times New Roman" w:hAnsi="Menlo" w:cs="Menlo"/>
          <w:color w:val="B4B4B4"/>
          <w:sz w:val="18"/>
          <w:szCs w:val="18"/>
        </w:rPr>
        <w:t>(</w:t>
      </w:r>
      <w:proofErr w:type="gramEnd"/>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proofErr w:type="spellStart"/>
      <w:r w:rsidRPr="000D5215">
        <w:rPr>
          <w:rFonts w:ascii="Menlo" w:eastAsia="Times New Roman" w:hAnsi="Menlo" w:cs="Menlo"/>
          <w:color w:val="9A9A9A"/>
          <w:sz w:val="18"/>
          <w:szCs w:val="18"/>
        </w:rPr>
        <w:t>user_id</w:t>
      </w:r>
      <w:proofErr w:type="spellEnd"/>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name</w:t>
      </w:r>
      <w:r w:rsidRPr="000D5215">
        <w:rPr>
          <w:rFonts w:ascii="Menlo" w:eastAsia="Times New Roman" w:hAnsi="Menlo" w:cs="Menlo"/>
          <w:color w:val="B4B4B4"/>
          <w:sz w:val="18"/>
          <w:szCs w:val="18"/>
        </w:rPr>
        <w:t>):</w:t>
      </w:r>
    </w:p>
    <w:p w14:paraId="2CAD58A5"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user_id</w:t>
      </w:r>
      <w:proofErr w:type="spell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proofErr w:type="spellStart"/>
      <w:r w:rsidRPr="000D5215">
        <w:rPr>
          <w:rFonts w:ascii="Menlo" w:eastAsia="Times New Roman" w:hAnsi="Menlo" w:cs="Menlo"/>
          <w:color w:val="9A9A9A"/>
          <w:sz w:val="18"/>
          <w:szCs w:val="18"/>
        </w:rPr>
        <w:t>user_id</w:t>
      </w:r>
      <w:proofErr w:type="spellEnd"/>
    </w:p>
    <w:p w14:paraId="112E8BC9"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name</w:t>
      </w:r>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name</w:t>
      </w:r>
    </w:p>
    <w:p w14:paraId="41B54954" w14:textId="77777777" w:rsidR="000D5215" w:rsidRPr="000D5215" w:rsidRDefault="000D5215" w:rsidP="000D5215">
      <w:pPr>
        <w:shd w:val="clear" w:color="auto" w:fill="1E1E1E"/>
        <w:spacing w:after="240" w:line="270" w:lineRule="atLeast"/>
        <w:rPr>
          <w:rFonts w:ascii="Menlo" w:eastAsia="Times New Roman" w:hAnsi="Menlo" w:cs="Menlo"/>
          <w:color w:val="DADADA"/>
          <w:sz w:val="18"/>
          <w:szCs w:val="18"/>
        </w:rPr>
      </w:pPr>
    </w:p>
    <w:p w14:paraId="62CAF4E7"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569CD6"/>
          <w:sz w:val="18"/>
          <w:szCs w:val="18"/>
        </w:rPr>
        <w:t>class</w:t>
      </w:r>
      <w:r w:rsidRPr="000D5215">
        <w:rPr>
          <w:rFonts w:ascii="Menlo" w:eastAsia="Times New Roman" w:hAnsi="Menlo" w:cs="Menlo"/>
          <w:color w:val="DADADA"/>
          <w:sz w:val="18"/>
          <w:szCs w:val="18"/>
        </w:rPr>
        <w:t xml:space="preserve"> </w:t>
      </w:r>
      <w:proofErr w:type="gramStart"/>
      <w:r w:rsidRPr="000D5215">
        <w:rPr>
          <w:rFonts w:ascii="Menlo" w:eastAsia="Times New Roman" w:hAnsi="Menlo" w:cs="Menlo"/>
          <w:color w:val="4EC9B0"/>
          <w:sz w:val="18"/>
          <w:szCs w:val="18"/>
        </w:rPr>
        <w:t>Member</w:t>
      </w:r>
      <w:r w:rsidRPr="000D5215">
        <w:rPr>
          <w:rFonts w:ascii="Menlo" w:eastAsia="Times New Roman" w:hAnsi="Menlo" w:cs="Menlo"/>
          <w:color w:val="B4B4B4"/>
          <w:sz w:val="18"/>
          <w:szCs w:val="18"/>
        </w:rPr>
        <w:t>(</w:t>
      </w:r>
      <w:proofErr w:type="gramEnd"/>
      <w:r w:rsidRPr="000D5215">
        <w:rPr>
          <w:rFonts w:ascii="Menlo" w:eastAsia="Times New Roman" w:hAnsi="Menlo" w:cs="Menlo"/>
          <w:color w:val="4EC9B0"/>
          <w:sz w:val="18"/>
          <w:szCs w:val="18"/>
        </w:rPr>
        <w:t>User</w:t>
      </w:r>
      <w:r w:rsidRPr="000D5215">
        <w:rPr>
          <w:rFonts w:ascii="Menlo" w:eastAsia="Times New Roman" w:hAnsi="Menlo" w:cs="Menlo"/>
          <w:color w:val="B4B4B4"/>
          <w:sz w:val="18"/>
          <w:szCs w:val="18"/>
        </w:rPr>
        <w:t>):</w:t>
      </w:r>
    </w:p>
    <w:p w14:paraId="1F223682"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569CD6"/>
          <w:sz w:val="18"/>
          <w:szCs w:val="18"/>
        </w:rPr>
        <w:t>def</w:t>
      </w:r>
      <w:r w:rsidRPr="000D5215">
        <w:rPr>
          <w:rFonts w:ascii="Menlo" w:eastAsia="Times New Roman" w:hAnsi="Menlo" w:cs="Menlo"/>
          <w:color w:val="DADADA"/>
          <w:sz w:val="18"/>
          <w:szCs w:val="18"/>
        </w:rPr>
        <w:t xml:space="preserve"> </w:t>
      </w:r>
      <w:r w:rsidRPr="000D5215">
        <w:rPr>
          <w:rFonts w:ascii="Menlo" w:eastAsia="Times New Roman" w:hAnsi="Menlo" w:cs="Menlo"/>
          <w:color w:val="DCDCAA"/>
          <w:sz w:val="18"/>
          <w:szCs w:val="18"/>
        </w:rPr>
        <w:t>__</w:t>
      </w:r>
      <w:proofErr w:type="spellStart"/>
      <w:r w:rsidRPr="000D5215">
        <w:rPr>
          <w:rFonts w:ascii="Menlo" w:eastAsia="Times New Roman" w:hAnsi="Menlo" w:cs="Menlo"/>
          <w:color w:val="DCDCAA"/>
          <w:sz w:val="18"/>
          <w:szCs w:val="18"/>
        </w:rPr>
        <w:t>init</w:t>
      </w:r>
      <w:proofErr w:type="spellEnd"/>
      <w:r w:rsidRPr="000D5215">
        <w:rPr>
          <w:rFonts w:ascii="Menlo" w:eastAsia="Times New Roman" w:hAnsi="Menlo" w:cs="Menlo"/>
          <w:color w:val="DCDCAA"/>
          <w:sz w:val="18"/>
          <w:szCs w:val="18"/>
        </w:rPr>
        <w:t>_</w:t>
      </w:r>
      <w:proofErr w:type="gramStart"/>
      <w:r w:rsidRPr="000D5215">
        <w:rPr>
          <w:rFonts w:ascii="Menlo" w:eastAsia="Times New Roman" w:hAnsi="Menlo" w:cs="Menlo"/>
          <w:color w:val="DCDCAA"/>
          <w:sz w:val="18"/>
          <w:szCs w:val="18"/>
        </w:rPr>
        <w:t>_</w:t>
      </w:r>
      <w:r w:rsidRPr="000D5215">
        <w:rPr>
          <w:rFonts w:ascii="Menlo" w:eastAsia="Times New Roman" w:hAnsi="Menlo" w:cs="Menlo"/>
          <w:color w:val="B4B4B4"/>
          <w:sz w:val="18"/>
          <w:szCs w:val="18"/>
        </w:rPr>
        <w:t>(</w:t>
      </w:r>
      <w:proofErr w:type="gramEnd"/>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proofErr w:type="spellStart"/>
      <w:r w:rsidRPr="000D5215">
        <w:rPr>
          <w:rFonts w:ascii="Menlo" w:eastAsia="Times New Roman" w:hAnsi="Menlo" w:cs="Menlo"/>
          <w:color w:val="9A9A9A"/>
          <w:sz w:val="18"/>
          <w:szCs w:val="18"/>
        </w:rPr>
        <w:t>user_id</w:t>
      </w:r>
      <w:proofErr w:type="spellEnd"/>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name</w:t>
      </w:r>
      <w:r w:rsidRPr="000D5215">
        <w:rPr>
          <w:rFonts w:ascii="Menlo" w:eastAsia="Times New Roman" w:hAnsi="Menlo" w:cs="Menlo"/>
          <w:color w:val="B4B4B4"/>
          <w:sz w:val="18"/>
          <w:szCs w:val="18"/>
        </w:rPr>
        <w:t>):</w:t>
      </w:r>
    </w:p>
    <w:p w14:paraId="7E91E4FA"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gramStart"/>
      <w:r w:rsidRPr="000D5215">
        <w:rPr>
          <w:rFonts w:ascii="Menlo" w:eastAsia="Times New Roman" w:hAnsi="Menlo" w:cs="Menlo"/>
          <w:color w:val="4EC9B0"/>
          <w:sz w:val="18"/>
          <w:szCs w:val="18"/>
        </w:rPr>
        <w:t>super</w:t>
      </w:r>
      <w:r w:rsidRPr="000D5215">
        <w:rPr>
          <w:rFonts w:ascii="Menlo" w:eastAsia="Times New Roman" w:hAnsi="Menlo" w:cs="Menlo"/>
          <w:color w:val="B4B4B4"/>
          <w:sz w:val="18"/>
          <w:szCs w:val="18"/>
        </w:rPr>
        <w:t>().</w:t>
      </w:r>
      <w:r w:rsidRPr="000D5215">
        <w:rPr>
          <w:rFonts w:ascii="Menlo" w:eastAsia="Times New Roman" w:hAnsi="Menlo" w:cs="Menlo"/>
          <w:color w:val="DCDCAA"/>
          <w:sz w:val="18"/>
          <w:szCs w:val="18"/>
        </w:rPr>
        <w:t>_</w:t>
      </w:r>
      <w:proofErr w:type="gramEnd"/>
      <w:r w:rsidRPr="000D5215">
        <w:rPr>
          <w:rFonts w:ascii="Menlo" w:eastAsia="Times New Roman" w:hAnsi="Menlo" w:cs="Menlo"/>
          <w:color w:val="DCDCAA"/>
          <w:sz w:val="18"/>
          <w:szCs w:val="18"/>
        </w:rPr>
        <w:t>_</w:t>
      </w:r>
      <w:proofErr w:type="spellStart"/>
      <w:r w:rsidRPr="000D5215">
        <w:rPr>
          <w:rFonts w:ascii="Menlo" w:eastAsia="Times New Roman" w:hAnsi="Menlo" w:cs="Menlo"/>
          <w:color w:val="DCDCAA"/>
          <w:sz w:val="18"/>
          <w:szCs w:val="18"/>
        </w:rPr>
        <w:t>init</w:t>
      </w:r>
      <w:proofErr w:type="spellEnd"/>
      <w:r w:rsidRPr="000D5215">
        <w:rPr>
          <w:rFonts w:ascii="Menlo" w:eastAsia="Times New Roman" w:hAnsi="Menlo" w:cs="Menlo"/>
          <w:color w:val="DCDCAA"/>
          <w:sz w:val="18"/>
          <w:szCs w:val="18"/>
        </w:rPr>
        <w:t>_</w:t>
      </w:r>
      <w:proofErr w:type="gramStart"/>
      <w:r w:rsidRPr="000D5215">
        <w:rPr>
          <w:rFonts w:ascii="Menlo" w:eastAsia="Times New Roman" w:hAnsi="Menlo" w:cs="Menlo"/>
          <w:color w:val="DCDCAA"/>
          <w:sz w:val="18"/>
          <w:szCs w:val="18"/>
        </w:rPr>
        <w:t>_</w:t>
      </w:r>
      <w:r w:rsidRPr="000D5215">
        <w:rPr>
          <w:rFonts w:ascii="Menlo" w:eastAsia="Times New Roman" w:hAnsi="Menlo" w:cs="Menlo"/>
          <w:color w:val="B4B4B4"/>
          <w:sz w:val="18"/>
          <w:szCs w:val="18"/>
        </w:rPr>
        <w:t>(</w:t>
      </w:r>
      <w:proofErr w:type="spellStart"/>
      <w:proofErr w:type="gramEnd"/>
      <w:r w:rsidRPr="000D5215">
        <w:rPr>
          <w:rFonts w:ascii="Menlo" w:eastAsia="Times New Roman" w:hAnsi="Menlo" w:cs="Menlo"/>
          <w:color w:val="9A9A9A"/>
          <w:sz w:val="18"/>
          <w:szCs w:val="18"/>
        </w:rPr>
        <w:t>user_id</w:t>
      </w:r>
      <w:proofErr w:type="spellEnd"/>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name</w:t>
      </w:r>
      <w:r w:rsidRPr="000D5215">
        <w:rPr>
          <w:rFonts w:ascii="Menlo" w:eastAsia="Times New Roman" w:hAnsi="Menlo" w:cs="Menlo"/>
          <w:color w:val="B4B4B4"/>
          <w:sz w:val="18"/>
          <w:szCs w:val="18"/>
        </w:rPr>
        <w:t>)</w:t>
      </w:r>
    </w:p>
    <w:p w14:paraId="3E0A3D29"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rentals</w:t>
      </w:r>
      <w:proofErr w:type="spellEnd"/>
      <w:proofErr w:type="gram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p>
    <w:p w14:paraId="29D92EC7"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reservations</w:t>
      </w:r>
      <w:proofErr w:type="spellEnd"/>
      <w:proofErr w:type="gram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p>
    <w:p w14:paraId="0BE45CD1"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p>
    <w:p w14:paraId="52C96D34"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569CD6"/>
          <w:sz w:val="18"/>
          <w:szCs w:val="18"/>
        </w:rPr>
        <w:t>def</w:t>
      </w:r>
      <w:r w:rsidRPr="000D5215">
        <w:rPr>
          <w:rFonts w:ascii="Menlo" w:eastAsia="Times New Roman" w:hAnsi="Menlo" w:cs="Menlo"/>
          <w:color w:val="DADADA"/>
          <w:sz w:val="18"/>
          <w:szCs w:val="18"/>
        </w:rPr>
        <w:t xml:space="preserve"> </w:t>
      </w:r>
      <w:proofErr w:type="spellStart"/>
      <w:r w:rsidRPr="000D5215">
        <w:rPr>
          <w:rFonts w:ascii="Menlo" w:eastAsia="Times New Roman" w:hAnsi="Menlo" w:cs="Menlo"/>
          <w:color w:val="DCDCAA"/>
          <w:sz w:val="18"/>
          <w:szCs w:val="18"/>
        </w:rPr>
        <w:t>rent_</w:t>
      </w:r>
      <w:proofErr w:type="gramStart"/>
      <w:r w:rsidRPr="000D5215">
        <w:rPr>
          <w:rFonts w:ascii="Menlo" w:eastAsia="Times New Roman" w:hAnsi="Menlo" w:cs="Menlo"/>
          <w:color w:val="DCDCAA"/>
          <w:sz w:val="18"/>
          <w:szCs w:val="18"/>
        </w:rPr>
        <w:t>scooter</w:t>
      </w:r>
      <w:proofErr w:type="spellEnd"/>
      <w:r w:rsidRPr="000D5215">
        <w:rPr>
          <w:rFonts w:ascii="Menlo" w:eastAsia="Times New Roman" w:hAnsi="Menlo" w:cs="Menlo"/>
          <w:color w:val="B4B4B4"/>
          <w:sz w:val="18"/>
          <w:szCs w:val="18"/>
        </w:rPr>
        <w:t>(</w:t>
      </w:r>
      <w:proofErr w:type="gramEnd"/>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scooter</w:t>
      </w:r>
      <w:r w:rsidRPr="000D5215">
        <w:rPr>
          <w:rFonts w:ascii="Menlo" w:eastAsia="Times New Roman" w:hAnsi="Menlo" w:cs="Menlo"/>
          <w:color w:val="B4B4B4"/>
          <w:sz w:val="18"/>
          <w:szCs w:val="18"/>
        </w:rPr>
        <w:t>):</w:t>
      </w:r>
    </w:p>
    <w:p w14:paraId="146F5556"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57A64A"/>
          <w:sz w:val="18"/>
          <w:szCs w:val="18"/>
        </w:rPr>
        <w:t># Prevent renting if scooter not available</w:t>
      </w:r>
    </w:p>
    <w:p w14:paraId="0E2977DF"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D8A0DF"/>
          <w:sz w:val="18"/>
          <w:szCs w:val="18"/>
        </w:rPr>
        <w:t>if</w:t>
      </w: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scooter</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status</w:t>
      </w:r>
      <w:proofErr w:type="spell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proofErr w:type="gramEnd"/>
      <w:r w:rsidRPr="000D5215">
        <w:rPr>
          <w:rFonts w:ascii="Menlo" w:eastAsia="Times New Roman" w:hAnsi="Menlo" w:cs="Menlo"/>
          <w:color w:val="DADADA"/>
          <w:sz w:val="18"/>
          <w:szCs w:val="18"/>
        </w:rPr>
        <w:t xml:space="preserve"> </w:t>
      </w:r>
      <w:r w:rsidRPr="000D5215">
        <w:rPr>
          <w:rFonts w:ascii="Menlo" w:eastAsia="Times New Roman" w:hAnsi="Menlo" w:cs="Menlo"/>
          <w:color w:val="E8C9BB"/>
          <w:sz w:val="18"/>
          <w:szCs w:val="18"/>
        </w:rPr>
        <w:t>"</w:t>
      </w:r>
      <w:r w:rsidRPr="000D5215">
        <w:rPr>
          <w:rFonts w:ascii="Menlo" w:eastAsia="Times New Roman" w:hAnsi="Menlo" w:cs="Menlo"/>
          <w:color w:val="CE9178"/>
          <w:sz w:val="18"/>
          <w:szCs w:val="18"/>
        </w:rPr>
        <w:t>available</w:t>
      </w:r>
      <w:r w:rsidRPr="000D5215">
        <w:rPr>
          <w:rFonts w:ascii="Menlo" w:eastAsia="Times New Roman" w:hAnsi="Menlo" w:cs="Menlo"/>
          <w:color w:val="E8C9BB"/>
          <w:sz w:val="18"/>
          <w:szCs w:val="18"/>
        </w:rPr>
        <w:t>"</w:t>
      </w:r>
      <w:r w:rsidRPr="000D5215">
        <w:rPr>
          <w:rFonts w:ascii="Menlo" w:eastAsia="Times New Roman" w:hAnsi="Menlo" w:cs="Menlo"/>
          <w:color w:val="B4B4B4"/>
          <w:sz w:val="18"/>
          <w:szCs w:val="18"/>
        </w:rPr>
        <w:t>:</w:t>
      </w:r>
    </w:p>
    <w:p w14:paraId="67E85F41"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gramStart"/>
      <w:r w:rsidRPr="000D5215">
        <w:rPr>
          <w:rFonts w:ascii="Menlo" w:eastAsia="Times New Roman" w:hAnsi="Menlo" w:cs="Menlo"/>
          <w:color w:val="DCDCAA"/>
          <w:sz w:val="18"/>
          <w:szCs w:val="18"/>
        </w:rPr>
        <w:t>print</w:t>
      </w:r>
      <w:r w:rsidRPr="000D5215">
        <w:rPr>
          <w:rFonts w:ascii="Menlo" w:eastAsia="Times New Roman" w:hAnsi="Menlo" w:cs="Menlo"/>
          <w:color w:val="B4B4B4"/>
          <w:sz w:val="18"/>
          <w:szCs w:val="18"/>
        </w:rPr>
        <w:t>(</w:t>
      </w:r>
      <w:proofErr w:type="gramEnd"/>
      <w:r w:rsidRPr="000D5215">
        <w:rPr>
          <w:rFonts w:ascii="Menlo" w:eastAsia="Times New Roman" w:hAnsi="Menlo" w:cs="Menlo"/>
          <w:color w:val="E8C9BB"/>
          <w:sz w:val="18"/>
          <w:szCs w:val="18"/>
        </w:rPr>
        <w:t>"</w:t>
      </w:r>
      <w:r w:rsidRPr="000D5215">
        <w:rPr>
          <w:rFonts w:ascii="Menlo" w:eastAsia="Times New Roman" w:hAnsi="Menlo" w:cs="Menlo"/>
          <w:color w:val="CE9178"/>
          <w:sz w:val="18"/>
          <w:szCs w:val="18"/>
        </w:rPr>
        <w:t>Scooter not available</w:t>
      </w:r>
      <w:r w:rsidRPr="000D5215">
        <w:rPr>
          <w:rFonts w:ascii="Menlo" w:eastAsia="Times New Roman" w:hAnsi="Menlo" w:cs="Menlo"/>
          <w:color w:val="E8C9BB"/>
          <w:sz w:val="18"/>
          <w:szCs w:val="18"/>
        </w:rPr>
        <w:t>"</w:t>
      </w:r>
      <w:r w:rsidRPr="000D5215">
        <w:rPr>
          <w:rFonts w:ascii="Menlo" w:eastAsia="Times New Roman" w:hAnsi="Menlo" w:cs="Menlo"/>
          <w:color w:val="B4B4B4"/>
          <w:sz w:val="18"/>
          <w:szCs w:val="18"/>
        </w:rPr>
        <w:t>)</w:t>
      </w:r>
    </w:p>
    <w:p w14:paraId="589B381F"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D8A0DF"/>
          <w:sz w:val="18"/>
          <w:szCs w:val="18"/>
        </w:rPr>
        <w:t>return</w:t>
      </w:r>
      <w:r w:rsidRPr="000D5215">
        <w:rPr>
          <w:rFonts w:ascii="Menlo" w:eastAsia="Times New Roman" w:hAnsi="Menlo" w:cs="Menlo"/>
          <w:color w:val="DADADA"/>
          <w:sz w:val="18"/>
          <w:szCs w:val="18"/>
        </w:rPr>
        <w:t xml:space="preserve"> </w:t>
      </w:r>
      <w:r w:rsidRPr="000D5215">
        <w:rPr>
          <w:rFonts w:ascii="Menlo" w:eastAsia="Times New Roman" w:hAnsi="Menlo" w:cs="Menlo"/>
          <w:color w:val="569CD6"/>
          <w:sz w:val="18"/>
          <w:szCs w:val="18"/>
        </w:rPr>
        <w:t>None</w:t>
      </w:r>
    </w:p>
    <w:p w14:paraId="55C4F299"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p>
    <w:p w14:paraId="7F9BC2A7"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scooter</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status</w:t>
      </w:r>
      <w:proofErr w:type="spellEnd"/>
      <w:proofErr w:type="gram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E8C9BB"/>
          <w:sz w:val="18"/>
          <w:szCs w:val="18"/>
        </w:rPr>
        <w:t>"</w:t>
      </w:r>
      <w:r w:rsidRPr="000D5215">
        <w:rPr>
          <w:rFonts w:ascii="Menlo" w:eastAsia="Times New Roman" w:hAnsi="Menlo" w:cs="Menlo"/>
          <w:color w:val="CE9178"/>
          <w:sz w:val="18"/>
          <w:szCs w:val="18"/>
        </w:rPr>
        <w:t>in use</w:t>
      </w:r>
      <w:r w:rsidRPr="000D5215">
        <w:rPr>
          <w:rFonts w:ascii="Menlo" w:eastAsia="Times New Roman" w:hAnsi="Menlo" w:cs="Menlo"/>
          <w:color w:val="E8C9BB"/>
          <w:sz w:val="18"/>
          <w:szCs w:val="18"/>
        </w:rPr>
        <w:t>"</w:t>
      </w:r>
    </w:p>
    <w:p w14:paraId="1587702A"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9CDCFE"/>
          <w:sz w:val="18"/>
          <w:szCs w:val="18"/>
        </w:rPr>
        <w:t>rental</w:t>
      </w:r>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proofErr w:type="gramStart"/>
      <w:r w:rsidRPr="000D5215">
        <w:rPr>
          <w:rFonts w:ascii="Menlo" w:eastAsia="Times New Roman" w:hAnsi="Menlo" w:cs="Menlo"/>
          <w:color w:val="4EC9B0"/>
          <w:sz w:val="18"/>
          <w:szCs w:val="18"/>
        </w:rPr>
        <w:t>Rental</w:t>
      </w:r>
      <w:r w:rsidRPr="000D5215">
        <w:rPr>
          <w:rFonts w:ascii="Menlo" w:eastAsia="Times New Roman" w:hAnsi="Menlo" w:cs="Menlo"/>
          <w:color w:val="B4B4B4"/>
          <w:sz w:val="18"/>
          <w:szCs w:val="18"/>
        </w:rPr>
        <w:t>(</w:t>
      </w:r>
      <w:proofErr w:type="gramEnd"/>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scooter</w:t>
      </w:r>
      <w:r w:rsidRPr="000D5215">
        <w:rPr>
          <w:rFonts w:ascii="Menlo" w:eastAsia="Times New Roman" w:hAnsi="Menlo" w:cs="Menlo"/>
          <w:color w:val="B4B4B4"/>
          <w:sz w:val="18"/>
          <w:szCs w:val="18"/>
        </w:rPr>
        <w:t>)</w:t>
      </w:r>
    </w:p>
    <w:p w14:paraId="07E6B987"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rentals</w:t>
      </w:r>
      <w:proofErr w:type="gramEnd"/>
      <w:r w:rsidRPr="000D5215">
        <w:rPr>
          <w:rFonts w:ascii="Menlo" w:eastAsia="Times New Roman" w:hAnsi="Menlo" w:cs="Menlo"/>
          <w:color w:val="B4B4B4"/>
          <w:sz w:val="18"/>
          <w:szCs w:val="18"/>
        </w:rPr>
        <w:t>.</w:t>
      </w:r>
      <w:r w:rsidRPr="000D5215">
        <w:rPr>
          <w:rFonts w:ascii="Menlo" w:eastAsia="Times New Roman" w:hAnsi="Menlo" w:cs="Menlo"/>
          <w:color w:val="DCDCAA"/>
          <w:sz w:val="18"/>
          <w:szCs w:val="18"/>
        </w:rPr>
        <w:t>append</w:t>
      </w:r>
      <w:proofErr w:type="spellEnd"/>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rental</w:t>
      </w:r>
      <w:r w:rsidRPr="000D5215">
        <w:rPr>
          <w:rFonts w:ascii="Menlo" w:eastAsia="Times New Roman" w:hAnsi="Menlo" w:cs="Menlo"/>
          <w:color w:val="B4B4B4"/>
          <w:sz w:val="18"/>
          <w:szCs w:val="18"/>
        </w:rPr>
        <w:t>)</w:t>
      </w:r>
    </w:p>
    <w:p w14:paraId="39682159"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gramStart"/>
      <w:r w:rsidRPr="000D5215">
        <w:rPr>
          <w:rFonts w:ascii="Menlo" w:eastAsia="Times New Roman" w:hAnsi="Menlo" w:cs="Menlo"/>
          <w:color w:val="DCDCAA"/>
          <w:sz w:val="18"/>
          <w:szCs w:val="18"/>
        </w:rPr>
        <w:t>print</w:t>
      </w:r>
      <w:r w:rsidRPr="000D5215">
        <w:rPr>
          <w:rFonts w:ascii="Menlo" w:eastAsia="Times New Roman" w:hAnsi="Menlo" w:cs="Menlo"/>
          <w:color w:val="B4B4B4"/>
          <w:sz w:val="18"/>
          <w:szCs w:val="18"/>
        </w:rPr>
        <w:t>(</w:t>
      </w:r>
      <w:proofErr w:type="gramEnd"/>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name</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E8C9BB"/>
          <w:sz w:val="18"/>
          <w:szCs w:val="18"/>
        </w:rPr>
        <w:t>"</w:t>
      </w:r>
      <w:r w:rsidRPr="000D5215">
        <w:rPr>
          <w:rFonts w:ascii="Menlo" w:eastAsia="Times New Roman" w:hAnsi="Menlo" w:cs="Menlo"/>
          <w:color w:val="CE9178"/>
          <w:sz w:val="18"/>
          <w:szCs w:val="18"/>
        </w:rPr>
        <w:t>rented scooter</w:t>
      </w:r>
      <w:r w:rsidRPr="000D5215">
        <w:rPr>
          <w:rFonts w:ascii="Menlo" w:eastAsia="Times New Roman" w:hAnsi="Menlo" w:cs="Menlo"/>
          <w:color w:val="E8C9BB"/>
          <w:sz w:val="18"/>
          <w:szCs w:val="18"/>
        </w:rPr>
        <w:t>"</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scooter</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scooter</w:t>
      </w:r>
      <w:proofErr w:type="gramEnd"/>
      <w:r w:rsidRPr="000D5215">
        <w:rPr>
          <w:rFonts w:ascii="Menlo" w:eastAsia="Times New Roman" w:hAnsi="Menlo" w:cs="Menlo"/>
          <w:color w:val="DADADA"/>
          <w:sz w:val="18"/>
          <w:szCs w:val="18"/>
        </w:rPr>
        <w:t>_id</w:t>
      </w:r>
      <w:proofErr w:type="spellEnd"/>
      <w:r w:rsidRPr="000D5215">
        <w:rPr>
          <w:rFonts w:ascii="Menlo" w:eastAsia="Times New Roman" w:hAnsi="Menlo" w:cs="Menlo"/>
          <w:color w:val="B4B4B4"/>
          <w:sz w:val="18"/>
          <w:szCs w:val="18"/>
        </w:rPr>
        <w:t>)</w:t>
      </w:r>
    </w:p>
    <w:p w14:paraId="6AD41ABD"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D8A0DF"/>
          <w:sz w:val="18"/>
          <w:szCs w:val="18"/>
        </w:rPr>
        <w:t>return</w:t>
      </w:r>
      <w:r w:rsidRPr="000D5215">
        <w:rPr>
          <w:rFonts w:ascii="Menlo" w:eastAsia="Times New Roman" w:hAnsi="Menlo" w:cs="Menlo"/>
          <w:color w:val="DADADA"/>
          <w:sz w:val="18"/>
          <w:szCs w:val="18"/>
        </w:rPr>
        <w:t xml:space="preserve"> </w:t>
      </w:r>
      <w:r w:rsidRPr="000D5215">
        <w:rPr>
          <w:rFonts w:ascii="Menlo" w:eastAsia="Times New Roman" w:hAnsi="Menlo" w:cs="Menlo"/>
          <w:color w:val="9CDCFE"/>
          <w:sz w:val="18"/>
          <w:szCs w:val="18"/>
        </w:rPr>
        <w:t>rental</w:t>
      </w:r>
    </w:p>
    <w:p w14:paraId="6612A278"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p>
    <w:p w14:paraId="73EFBF51"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569CD6"/>
          <w:sz w:val="18"/>
          <w:szCs w:val="18"/>
        </w:rPr>
        <w:t>def</w:t>
      </w:r>
      <w:r w:rsidRPr="000D5215">
        <w:rPr>
          <w:rFonts w:ascii="Menlo" w:eastAsia="Times New Roman" w:hAnsi="Menlo" w:cs="Menlo"/>
          <w:color w:val="DADADA"/>
          <w:sz w:val="18"/>
          <w:szCs w:val="18"/>
        </w:rPr>
        <w:t xml:space="preserve"> </w:t>
      </w:r>
      <w:proofErr w:type="spellStart"/>
      <w:r w:rsidRPr="000D5215">
        <w:rPr>
          <w:rFonts w:ascii="Menlo" w:eastAsia="Times New Roman" w:hAnsi="Menlo" w:cs="Menlo"/>
          <w:color w:val="DCDCAA"/>
          <w:sz w:val="18"/>
          <w:szCs w:val="18"/>
        </w:rPr>
        <w:t>reserve_</w:t>
      </w:r>
      <w:proofErr w:type="gramStart"/>
      <w:r w:rsidRPr="000D5215">
        <w:rPr>
          <w:rFonts w:ascii="Menlo" w:eastAsia="Times New Roman" w:hAnsi="Menlo" w:cs="Menlo"/>
          <w:color w:val="DCDCAA"/>
          <w:sz w:val="18"/>
          <w:szCs w:val="18"/>
        </w:rPr>
        <w:t>scooter</w:t>
      </w:r>
      <w:proofErr w:type="spellEnd"/>
      <w:r w:rsidRPr="000D5215">
        <w:rPr>
          <w:rFonts w:ascii="Menlo" w:eastAsia="Times New Roman" w:hAnsi="Menlo" w:cs="Menlo"/>
          <w:color w:val="B4B4B4"/>
          <w:sz w:val="18"/>
          <w:szCs w:val="18"/>
        </w:rPr>
        <w:t>(</w:t>
      </w:r>
      <w:proofErr w:type="gramEnd"/>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scooter</w:t>
      </w:r>
      <w:r w:rsidRPr="000D5215">
        <w:rPr>
          <w:rFonts w:ascii="Menlo" w:eastAsia="Times New Roman" w:hAnsi="Menlo" w:cs="Menlo"/>
          <w:color w:val="B4B4B4"/>
          <w:sz w:val="18"/>
          <w:szCs w:val="18"/>
        </w:rPr>
        <w:t>):</w:t>
      </w:r>
    </w:p>
    <w:p w14:paraId="4F8B6B94"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57A64A"/>
          <w:sz w:val="18"/>
          <w:szCs w:val="18"/>
        </w:rPr>
        <w:t># Prevent reservation conflict</w:t>
      </w:r>
    </w:p>
    <w:p w14:paraId="32AAEED9"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D8A0DF"/>
          <w:sz w:val="18"/>
          <w:szCs w:val="18"/>
        </w:rPr>
        <w:t>if</w:t>
      </w: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scooter</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status</w:t>
      </w:r>
      <w:proofErr w:type="spell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proofErr w:type="gramEnd"/>
      <w:r w:rsidRPr="000D5215">
        <w:rPr>
          <w:rFonts w:ascii="Menlo" w:eastAsia="Times New Roman" w:hAnsi="Menlo" w:cs="Menlo"/>
          <w:color w:val="DADADA"/>
          <w:sz w:val="18"/>
          <w:szCs w:val="18"/>
        </w:rPr>
        <w:t xml:space="preserve"> </w:t>
      </w:r>
      <w:r w:rsidRPr="000D5215">
        <w:rPr>
          <w:rFonts w:ascii="Menlo" w:eastAsia="Times New Roman" w:hAnsi="Menlo" w:cs="Menlo"/>
          <w:color w:val="E8C9BB"/>
          <w:sz w:val="18"/>
          <w:szCs w:val="18"/>
        </w:rPr>
        <w:t>"</w:t>
      </w:r>
      <w:r w:rsidRPr="000D5215">
        <w:rPr>
          <w:rFonts w:ascii="Menlo" w:eastAsia="Times New Roman" w:hAnsi="Menlo" w:cs="Menlo"/>
          <w:color w:val="CE9178"/>
          <w:sz w:val="18"/>
          <w:szCs w:val="18"/>
        </w:rPr>
        <w:t>available</w:t>
      </w:r>
      <w:r w:rsidRPr="000D5215">
        <w:rPr>
          <w:rFonts w:ascii="Menlo" w:eastAsia="Times New Roman" w:hAnsi="Menlo" w:cs="Menlo"/>
          <w:color w:val="E8C9BB"/>
          <w:sz w:val="18"/>
          <w:szCs w:val="18"/>
        </w:rPr>
        <w:t>"</w:t>
      </w:r>
      <w:r w:rsidRPr="000D5215">
        <w:rPr>
          <w:rFonts w:ascii="Menlo" w:eastAsia="Times New Roman" w:hAnsi="Menlo" w:cs="Menlo"/>
          <w:color w:val="B4B4B4"/>
          <w:sz w:val="18"/>
          <w:szCs w:val="18"/>
        </w:rPr>
        <w:t>:</w:t>
      </w:r>
    </w:p>
    <w:p w14:paraId="6299CBC1"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gramStart"/>
      <w:r w:rsidRPr="000D5215">
        <w:rPr>
          <w:rFonts w:ascii="Menlo" w:eastAsia="Times New Roman" w:hAnsi="Menlo" w:cs="Menlo"/>
          <w:color w:val="DCDCAA"/>
          <w:sz w:val="18"/>
          <w:szCs w:val="18"/>
        </w:rPr>
        <w:t>print</w:t>
      </w:r>
      <w:r w:rsidRPr="000D5215">
        <w:rPr>
          <w:rFonts w:ascii="Menlo" w:eastAsia="Times New Roman" w:hAnsi="Menlo" w:cs="Menlo"/>
          <w:color w:val="B4B4B4"/>
          <w:sz w:val="18"/>
          <w:szCs w:val="18"/>
        </w:rPr>
        <w:t>(</w:t>
      </w:r>
      <w:proofErr w:type="gramEnd"/>
      <w:r w:rsidRPr="000D5215">
        <w:rPr>
          <w:rFonts w:ascii="Menlo" w:eastAsia="Times New Roman" w:hAnsi="Menlo" w:cs="Menlo"/>
          <w:color w:val="E8C9BB"/>
          <w:sz w:val="18"/>
          <w:szCs w:val="18"/>
        </w:rPr>
        <w:t>"</w:t>
      </w:r>
      <w:r w:rsidRPr="000D5215">
        <w:rPr>
          <w:rFonts w:ascii="Menlo" w:eastAsia="Times New Roman" w:hAnsi="Menlo" w:cs="Menlo"/>
          <w:color w:val="CE9178"/>
          <w:sz w:val="18"/>
          <w:szCs w:val="18"/>
        </w:rPr>
        <w:t>Scooter cannot be reserved</w:t>
      </w:r>
      <w:r w:rsidRPr="000D5215">
        <w:rPr>
          <w:rFonts w:ascii="Menlo" w:eastAsia="Times New Roman" w:hAnsi="Menlo" w:cs="Menlo"/>
          <w:color w:val="E8C9BB"/>
          <w:sz w:val="18"/>
          <w:szCs w:val="18"/>
        </w:rPr>
        <w:t>"</w:t>
      </w:r>
      <w:r w:rsidRPr="000D5215">
        <w:rPr>
          <w:rFonts w:ascii="Menlo" w:eastAsia="Times New Roman" w:hAnsi="Menlo" w:cs="Menlo"/>
          <w:color w:val="B4B4B4"/>
          <w:sz w:val="18"/>
          <w:szCs w:val="18"/>
        </w:rPr>
        <w:t>)</w:t>
      </w:r>
    </w:p>
    <w:p w14:paraId="412A8B8C"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D8A0DF"/>
          <w:sz w:val="18"/>
          <w:szCs w:val="18"/>
        </w:rPr>
        <w:t>return</w:t>
      </w:r>
      <w:r w:rsidRPr="000D5215">
        <w:rPr>
          <w:rFonts w:ascii="Menlo" w:eastAsia="Times New Roman" w:hAnsi="Menlo" w:cs="Menlo"/>
          <w:color w:val="DADADA"/>
          <w:sz w:val="18"/>
          <w:szCs w:val="18"/>
        </w:rPr>
        <w:t xml:space="preserve"> </w:t>
      </w:r>
      <w:r w:rsidRPr="000D5215">
        <w:rPr>
          <w:rFonts w:ascii="Menlo" w:eastAsia="Times New Roman" w:hAnsi="Menlo" w:cs="Menlo"/>
          <w:color w:val="569CD6"/>
          <w:sz w:val="18"/>
          <w:szCs w:val="18"/>
        </w:rPr>
        <w:t>None</w:t>
      </w:r>
    </w:p>
    <w:p w14:paraId="18384AEF"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p>
    <w:p w14:paraId="429F7AD5"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9CDCFE"/>
          <w:sz w:val="18"/>
          <w:szCs w:val="18"/>
        </w:rPr>
        <w:t>reservation</w:t>
      </w:r>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proofErr w:type="gramStart"/>
      <w:r w:rsidRPr="000D5215">
        <w:rPr>
          <w:rFonts w:ascii="Menlo" w:eastAsia="Times New Roman" w:hAnsi="Menlo" w:cs="Menlo"/>
          <w:color w:val="4EC9B0"/>
          <w:sz w:val="18"/>
          <w:szCs w:val="18"/>
        </w:rPr>
        <w:t>Reservation</w:t>
      </w:r>
      <w:r w:rsidRPr="000D5215">
        <w:rPr>
          <w:rFonts w:ascii="Menlo" w:eastAsia="Times New Roman" w:hAnsi="Menlo" w:cs="Menlo"/>
          <w:color w:val="B4B4B4"/>
          <w:sz w:val="18"/>
          <w:szCs w:val="18"/>
        </w:rPr>
        <w:t>(</w:t>
      </w:r>
      <w:proofErr w:type="gramEnd"/>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scooter</w:t>
      </w:r>
      <w:r w:rsidRPr="000D5215">
        <w:rPr>
          <w:rFonts w:ascii="Menlo" w:eastAsia="Times New Roman" w:hAnsi="Menlo" w:cs="Menlo"/>
          <w:color w:val="B4B4B4"/>
          <w:sz w:val="18"/>
          <w:szCs w:val="18"/>
        </w:rPr>
        <w:t>)</w:t>
      </w:r>
    </w:p>
    <w:p w14:paraId="7B380635"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reservations</w:t>
      </w:r>
      <w:proofErr w:type="gramEnd"/>
      <w:r w:rsidRPr="000D5215">
        <w:rPr>
          <w:rFonts w:ascii="Menlo" w:eastAsia="Times New Roman" w:hAnsi="Menlo" w:cs="Menlo"/>
          <w:color w:val="B4B4B4"/>
          <w:sz w:val="18"/>
          <w:szCs w:val="18"/>
        </w:rPr>
        <w:t>.</w:t>
      </w:r>
      <w:r w:rsidRPr="000D5215">
        <w:rPr>
          <w:rFonts w:ascii="Menlo" w:eastAsia="Times New Roman" w:hAnsi="Menlo" w:cs="Menlo"/>
          <w:color w:val="DCDCAA"/>
          <w:sz w:val="18"/>
          <w:szCs w:val="18"/>
        </w:rPr>
        <w:t>append</w:t>
      </w:r>
      <w:proofErr w:type="spellEnd"/>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reservation</w:t>
      </w:r>
      <w:r w:rsidRPr="000D5215">
        <w:rPr>
          <w:rFonts w:ascii="Menlo" w:eastAsia="Times New Roman" w:hAnsi="Menlo" w:cs="Menlo"/>
          <w:color w:val="B4B4B4"/>
          <w:sz w:val="18"/>
          <w:szCs w:val="18"/>
        </w:rPr>
        <w:t>)</w:t>
      </w:r>
    </w:p>
    <w:p w14:paraId="2F530E60"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gramStart"/>
      <w:r w:rsidRPr="000D5215">
        <w:rPr>
          <w:rFonts w:ascii="Menlo" w:eastAsia="Times New Roman" w:hAnsi="Menlo" w:cs="Menlo"/>
          <w:color w:val="DCDCAA"/>
          <w:sz w:val="18"/>
          <w:szCs w:val="18"/>
        </w:rPr>
        <w:t>print</w:t>
      </w:r>
      <w:r w:rsidRPr="000D5215">
        <w:rPr>
          <w:rFonts w:ascii="Menlo" w:eastAsia="Times New Roman" w:hAnsi="Menlo" w:cs="Menlo"/>
          <w:color w:val="B4B4B4"/>
          <w:sz w:val="18"/>
          <w:szCs w:val="18"/>
        </w:rPr>
        <w:t>(</w:t>
      </w:r>
      <w:proofErr w:type="gramEnd"/>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name</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E8C9BB"/>
          <w:sz w:val="18"/>
          <w:szCs w:val="18"/>
        </w:rPr>
        <w:t>"</w:t>
      </w:r>
      <w:r w:rsidRPr="000D5215">
        <w:rPr>
          <w:rFonts w:ascii="Menlo" w:eastAsia="Times New Roman" w:hAnsi="Menlo" w:cs="Menlo"/>
          <w:color w:val="CE9178"/>
          <w:sz w:val="18"/>
          <w:szCs w:val="18"/>
        </w:rPr>
        <w:t>reserved scooter</w:t>
      </w:r>
      <w:r w:rsidRPr="000D5215">
        <w:rPr>
          <w:rFonts w:ascii="Menlo" w:eastAsia="Times New Roman" w:hAnsi="Menlo" w:cs="Menlo"/>
          <w:color w:val="E8C9BB"/>
          <w:sz w:val="18"/>
          <w:szCs w:val="18"/>
        </w:rPr>
        <w:t>"</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scooter</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scooter</w:t>
      </w:r>
      <w:proofErr w:type="gramEnd"/>
      <w:r w:rsidRPr="000D5215">
        <w:rPr>
          <w:rFonts w:ascii="Menlo" w:eastAsia="Times New Roman" w:hAnsi="Menlo" w:cs="Menlo"/>
          <w:color w:val="DADADA"/>
          <w:sz w:val="18"/>
          <w:szCs w:val="18"/>
        </w:rPr>
        <w:t>_id</w:t>
      </w:r>
      <w:proofErr w:type="spellEnd"/>
      <w:r w:rsidRPr="000D5215">
        <w:rPr>
          <w:rFonts w:ascii="Menlo" w:eastAsia="Times New Roman" w:hAnsi="Menlo" w:cs="Menlo"/>
          <w:color w:val="B4B4B4"/>
          <w:sz w:val="18"/>
          <w:szCs w:val="18"/>
        </w:rPr>
        <w:t>)</w:t>
      </w:r>
    </w:p>
    <w:p w14:paraId="205B3ABD"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D8A0DF"/>
          <w:sz w:val="18"/>
          <w:szCs w:val="18"/>
        </w:rPr>
        <w:t>return</w:t>
      </w:r>
      <w:r w:rsidRPr="000D5215">
        <w:rPr>
          <w:rFonts w:ascii="Menlo" w:eastAsia="Times New Roman" w:hAnsi="Menlo" w:cs="Menlo"/>
          <w:color w:val="DADADA"/>
          <w:sz w:val="18"/>
          <w:szCs w:val="18"/>
        </w:rPr>
        <w:t xml:space="preserve"> </w:t>
      </w:r>
      <w:r w:rsidRPr="000D5215">
        <w:rPr>
          <w:rFonts w:ascii="Menlo" w:eastAsia="Times New Roman" w:hAnsi="Menlo" w:cs="Menlo"/>
          <w:color w:val="9CDCFE"/>
          <w:sz w:val="18"/>
          <w:szCs w:val="18"/>
        </w:rPr>
        <w:t>reservation</w:t>
      </w:r>
    </w:p>
    <w:p w14:paraId="66E93189" w14:textId="77777777" w:rsidR="000D5215" w:rsidRPr="000D5215" w:rsidRDefault="000D5215" w:rsidP="000D5215">
      <w:pPr>
        <w:shd w:val="clear" w:color="auto" w:fill="1E1E1E"/>
        <w:spacing w:after="240" w:line="270" w:lineRule="atLeast"/>
        <w:rPr>
          <w:rFonts w:ascii="Menlo" w:eastAsia="Times New Roman" w:hAnsi="Menlo" w:cs="Menlo"/>
          <w:color w:val="DADADA"/>
          <w:sz w:val="18"/>
          <w:szCs w:val="18"/>
        </w:rPr>
      </w:pPr>
    </w:p>
    <w:p w14:paraId="1B1E3C8C"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569CD6"/>
          <w:sz w:val="18"/>
          <w:szCs w:val="18"/>
        </w:rPr>
        <w:t>class</w:t>
      </w:r>
      <w:r w:rsidRPr="000D5215">
        <w:rPr>
          <w:rFonts w:ascii="Menlo" w:eastAsia="Times New Roman" w:hAnsi="Menlo" w:cs="Menlo"/>
          <w:color w:val="DADADA"/>
          <w:sz w:val="18"/>
          <w:szCs w:val="18"/>
        </w:rPr>
        <w:t xml:space="preserve"> </w:t>
      </w:r>
      <w:r w:rsidRPr="000D5215">
        <w:rPr>
          <w:rFonts w:ascii="Menlo" w:eastAsia="Times New Roman" w:hAnsi="Menlo" w:cs="Menlo"/>
          <w:color w:val="4EC9B0"/>
          <w:sz w:val="18"/>
          <w:szCs w:val="18"/>
        </w:rPr>
        <w:t>Scooter</w:t>
      </w:r>
      <w:r w:rsidRPr="000D5215">
        <w:rPr>
          <w:rFonts w:ascii="Menlo" w:eastAsia="Times New Roman" w:hAnsi="Menlo" w:cs="Menlo"/>
          <w:color w:val="B4B4B4"/>
          <w:sz w:val="18"/>
          <w:szCs w:val="18"/>
        </w:rPr>
        <w:t>:</w:t>
      </w:r>
    </w:p>
    <w:p w14:paraId="72059049"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569CD6"/>
          <w:sz w:val="18"/>
          <w:szCs w:val="18"/>
        </w:rPr>
        <w:t>def</w:t>
      </w:r>
      <w:r w:rsidRPr="000D5215">
        <w:rPr>
          <w:rFonts w:ascii="Menlo" w:eastAsia="Times New Roman" w:hAnsi="Menlo" w:cs="Menlo"/>
          <w:color w:val="DADADA"/>
          <w:sz w:val="18"/>
          <w:szCs w:val="18"/>
        </w:rPr>
        <w:t xml:space="preserve"> </w:t>
      </w:r>
      <w:r w:rsidRPr="000D5215">
        <w:rPr>
          <w:rFonts w:ascii="Menlo" w:eastAsia="Times New Roman" w:hAnsi="Menlo" w:cs="Menlo"/>
          <w:color w:val="DCDCAA"/>
          <w:sz w:val="18"/>
          <w:szCs w:val="18"/>
        </w:rPr>
        <w:t>__</w:t>
      </w:r>
      <w:proofErr w:type="spellStart"/>
      <w:r w:rsidRPr="000D5215">
        <w:rPr>
          <w:rFonts w:ascii="Menlo" w:eastAsia="Times New Roman" w:hAnsi="Menlo" w:cs="Menlo"/>
          <w:color w:val="DCDCAA"/>
          <w:sz w:val="18"/>
          <w:szCs w:val="18"/>
        </w:rPr>
        <w:t>init</w:t>
      </w:r>
      <w:proofErr w:type="spellEnd"/>
      <w:r w:rsidRPr="000D5215">
        <w:rPr>
          <w:rFonts w:ascii="Menlo" w:eastAsia="Times New Roman" w:hAnsi="Menlo" w:cs="Menlo"/>
          <w:color w:val="DCDCAA"/>
          <w:sz w:val="18"/>
          <w:szCs w:val="18"/>
        </w:rPr>
        <w:t>_</w:t>
      </w:r>
      <w:proofErr w:type="gramStart"/>
      <w:r w:rsidRPr="000D5215">
        <w:rPr>
          <w:rFonts w:ascii="Menlo" w:eastAsia="Times New Roman" w:hAnsi="Menlo" w:cs="Menlo"/>
          <w:color w:val="DCDCAA"/>
          <w:sz w:val="18"/>
          <w:szCs w:val="18"/>
        </w:rPr>
        <w:t>_</w:t>
      </w:r>
      <w:r w:rsidRPr="000D5215">
        <w:rPr>
          <w:rFonts w:ascii="Menlo" w:eastAsia="Times New Roman" w:hAnsi="Menlo" w:cs="Menlo"/>
          <w:color w:val="B4B4B4"/>
          <w:sz w:val="18"/>
          <w:szCs w:val="18"/>
        </w:rPr>
        <w:t>(</w:t>
      </w:r>
      <w:proofErr w:type="gramEnd"/>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proofErr w:type="spellStart"/>
      <w:r w:rsidRPr="000D5215">
        <w:rPr>
          <w:rFonts w:ascii="Menlo" w:eastAsia="Times New Roman" w:hAnsi="Menlo" w:cs="Menlo"/>
          <w:color w:val="9A9A9A"/>
          <w:sz w:val="18"/>
          <w:szCs w:val="18"/>
        </w:rPr>
        <w:t>scooter_id</w:t>
      </w:r>
      <w:proofErr w:type="spellEnd"/>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proofErr w:type="spellStart"/>
      <w:r w:rsidRPr="000D5215">
        <w:rPr>
          <w:rFonts w:ascii="Menlo" w:eastAsia="Times New Roman" w:hAnsi="Menlo" w:cs="Menlo"/>
          <w:color w:val="9A9A9A"/>
          <w:sz w:val="18"/>
          <w:szCs w:val="18"/>
        </w:rPr>
        <w:t>battery_level</w:t>
      </w:r>
      <w:proofErr w:type="spellEnd"/>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status</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location</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proofErr w:type="spellStart"/>
      <w:r w:rsidRPr="000D5215">
        <w:rPr>
          <w:rFonts w:ascii="Menlo" w:eastAsia="Times New Roman" w:hAnsi="Menlo" w:cs="Menlo"/>
          <w:color w:val="9A9A9A"/>
          <w:sz w:val="18"/>
          <w:szCs w:val="18"/>
        </w:rPr>
        <w:t>scooter_type</w:t>
      </w:r>
      <w:proofErr w:type="spellEnd"/>
      <w:r w:rsidRPr="000D5215">
        <w:rPr>
          <w:rFonts w:ascii="Menlo" w:eastAsia="Times New Roman" w:hAnsi="Menlo" w:cs="Menlo"/>
          <w:color w:val="B4B4B4"/>
          <w:sz w:val="18"/>
          <w:szCs w:val="18"/>
        </w:rPr>
        <w:t>=</w:t>
      </w:r>
      <w:r w:rsidRPr="000D5215">
        <w:rPr>
          <w:rFonts w:ascii="Menlo" w:eastAsia="Times New Roman" w:hAnsi="Menlo" w:cs="Menlo"/>
          <w:color w:val="E8C9BB"/>
          <w:sz w:val="18"/>
          <w:szCs w:val="18"/>
        </w:rPr>
        <w:t>"</w:t>
      </w:r>
      <w:r w:rsidRPr="000D5215">
        <w:rPr>
          <w:rFonts w:ascii="Menlo" w:eastAsia="Times New Roman" w:hAnsi="Menlo" w:cs="Menlo"/>
          <w:color w:val="CE9178"/>
          <w:sz w:val="18"/>
          <w:szCs w:val="18"/>
        </w:rPr>
        <w:t>standard</w:t>
      </w:r>
      <w:r w:rsidRPr="000D5215">
        <w:rPr>
          <w:rFonts w:ascii="Menlo" w:eastAsia="Times New Roman" w:hAnsi="Menlo" w:cs="Menlo"/>
          <w:color w:val="E8C9BB"/>
          <w:sz w:val="18"/>
          <w:szCs w:val="18"/>
        </w:rPr>
        <w:t>"</w:t>
      </w:r>
      <w:r w:rsidRPr="000D5215">
        <w:rPr>
          <w:rFonts w:ascii="Menlo" w:eastAsia="Times New Roman" w:hAnsi="Menlo" w:cs="Menlo"/>
          <w:color w:val="B4B4B4"/>
          <w:sz w:val="18"/>
          <w:szCs w:val="18"/>
        </w:rPr>
        <w:t>):</w:t>
      </w:r>
    </w:p>
    <w:p w14:paraId="5A7D4105"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scooter</w:t>
      </w:r>
      <w:proofErr w:type="gramEnd"/>
      <w:r w:rsidRPr="000D5215">
        <w:rPr>
          <w:rFonts w:ascii="Menlo" w:eastAsia="Times New Roman" w:hAnsi="Menlo" w:cs="Menlo"/>
          <w:color w:val="9CDCFE"/>
          <w:sz w:val="18"/>
          <w:szCs w:val="18"/>
        </w:rPr>
        <w:t>_id</w:t>
      </w:r>
      <w:proofErr w:type="spell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proofErr w:type="spellStart"/>
      <w:r w:rsidRPr="000D5215">
        <w:rPr>
          <w:rFonts w:ascii="Menlo" w:eastAsia="Times New Roman" w:hAnsi="Menlo" w:cs="Menlo"/>
          <w:color w:val="9A9A9A"/>
          <w:sz w:val="18"/>
          <w:szCs w:val="18"/>
        </w:rPr>
        <w:t>scooter_id</w:t>
      </w:r>
      <w:proofErr w:type="spellEnd"/>
    </w:p>
    <w:p w14:paraId="12344A71"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battery</w:t>
      </w:r>
      <w:proofErr w:type="gramEnd"/>
      <w:r w:rsidRPr="000D5215">
        <w:rPr>
          <w:rFonts w:ascii="Menlo" w:eastAsia="Times New Roman" w:hAnsi="Menlo" w:cs="Menlo"/>
          <w:color w:val="9CDCFE"/>
          <w:sz w:val="18"/>
          <w:szCs w:val="18"/>
        </w:rPr>
        <w:t>_level</w:t>
      </w:r>
      <w:proofErr w:type="spell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proofErr w:type="spellStart"/>
      <w:r w:rsidRPr="000D5215">
        <w:rPr>
          <w:rFonts w:ascii="Menlo" w:eastAsia="Times New Roman" w:hAnsi="Menlo" w:cs="Menlo"/>
          <w:color w:val="9A9A9A"/>
          <w:sz w:val="18"/>
          <w:szCs w:val="18"/>
        </w:rPr>
        <w:t>battery_level</w:t>
      </w:r>
      <w:proofErr w:type="spellEnd"/>
    </w:p>
    <w:p w14:paraId="7B187A8F"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status</w:t>
      </w:r>
      <w:proofErr w:type="spellEnd"/>
      <w:proofErr w:type="gram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status</w:t>
      </w:r>
    </w:p>
    <w:p w14:paraId="7522B1EA"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location</w:t>
      </w:r>
      <w:proofErr w:type="spellEnd"/>
      <w:proofErr w:type="gram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location</w:t>
      </w:r>
    </w:p>
    <w:p w14:paraId="4F10427C"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scooter</w:t>
      </w:r>
      <w:proofErr w:type="gramEnd"/>
      <w:r w:rsidRPr="000D5215">
        <w:rPr>
          <w:rFonts w:ascii="Menlo" w:eastAsia="Times New Roman" w:hAnsi="Menlo" w:cs="Menlo"/>
          <w:color w:val="9CDCFE"/>
          <w:sz w:val="18"/>
          <w:szCs w:val="18"/>
        </w:rPr>
        <w:t>_type</w:t>
      </w:r>
      <w:proofErr w:type="spell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proofErr w:type="spellStart"/>
      <w:r w:rsidRPr="000D5215">
        <w:rPr>
          <w:rFonts w:ascii="Menlo" w:eastAsia="Times New Roman" w:hAnsi="Menlo" w:cs="Menlo"/>
          <w:color w:val="9A9A9A"/>
          <w:sz w:val="18"/>
          <w:szCs w:val="18"/>
        </w:rPr>
        <w:t>scooter_</w:t>
      </w:r>
      <w:proofErr w:type="gramStart"/>
      <w:r w:rsidRPr="000D5215">
        <w:rPr>
          <w:rFonts w:ascii="Menlo" w:eastAsia="Times New Roman" w:hAnsi="Menlo" w:cs="Menlo"/>
          <w:color w:val="9A9A9A"/>
          <w:sz w:val="18"/>
          <w:szCs w:val="18"/>
        </w:rPr>
        <w:t>type</w:t>
      </w:r>
      <w:proofErr w:type="spellEnd"/>
      <w:r w:rsidRPr="000D5215">
        <w:rPr>
          <w:rFonts w:ascii="Menlo" w:eastAsia="Times New Roman" w:hAnsi="Menlo" w:cs="Menlo"/>
          <w:color w:val="DADADA"/>
          <w:sz w:val="18"/>
          <w:szCs w:val="18"/>
        </w:rPr>
        <w:t xml:space="preserve">  </w:t>
      </w:r>
      <w:r w:rsidRPr="000D5215">
        <w:rPr>
          <w:rFonts w:ascii="Menlo" w:eastAsia="Times New Roman" w:hAnsi="Menlo" w:cs="Menlo"/>
          <w:color w:val="57A64A"/>
          <w:sz w:val="18"/>
          <w:szCs w:val="18"/>
        </w:rPr>
        <w:t>#</w:t>
      </w:r>
      <w:proofErr w:type="gramEnd"/>
      <w:r w:rsidRPr="000D5215">
        <w:rPr>
          <w:rFonts w:ascii="Menlo" w:eastAsia="Times New Roman" w:hAnsi="Menlo" w:cs="Menlo"/>
          <w:color w:val="57A64A"/>
          <w:sz w:val="18"/>
          <w:szCs w:val="18"/>
        </w:rPr>
        <w:t xml:space="preserve"> type affects cost</w:t>
      </w:r>
    </w:p>
    <w:p w14:paraId="3DD37F37" w14:textId="77777777" w:rsidR="000D5215" w:rsidRPr="000D5215" w:rsidRDefault="000D5215" w:rsidP="000D5215">
      <w:pPr>
        <w:shd w:val="clear" w:color="auto" w:fill="1E1E1E"/>
        <w:spacing w:after="240" w:line="270" w:lineRule="atLeast"/>
        <w:rPr>
          <w:rFonts w:ascii="Menlo" w:eastAsia="Times New Roman" w:hAnsi="Menlo" w:cs="Menlo"/>
          <w:color w:val="DADADA"/>
          <w:sz w:val="18"/>
          <w:szCs w:val="18"/>
        </w:rPr>
      </w:pPr>
    </w:p>
    <w:p w14:paraId="75C43798"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569CD6"/>
          <w:sz w:val="18"/>
          <w:szCs w:val="18"/>
        </w:rPr>
        <w:t>class</w:t>
      </w:r>
      <w:r w:rsidRPr="000D5215">
        <w:rPr>
          <w:rFonts w:ascii="Menlo" w:eastAsia="Times New Roman" w:hAnsi="Menlo" w:cs="Menlo"/>
          <w:color w:val="DADADA"/>
          <w:sz w:val="18"/>
          <w:szCs w:val="18"/>
        </w:rPr>
        <w:t xml:space="preserve"> </w:t>
      </w:r>
      <w:r w:rsidRPr="000D5215">
        <w:rPr>
          <w:rFonts w:ascii="Menlo" w:eastAsia="Times New Roman" w:hAnsi="Menlo" w:cs="Menlo"/>
          <w:color w:val="4EC9B0"/>
          <w:sz w:val="18"/>
          <w:szCs w:val="18"/>
        </w:rPr>
        <w:t>Station</w:t>
      </w:r>
      <w:r w:rsidRPr="000D5215">
        <w:rPr>
          <w:rFonts w:ascii="Menlo" w:eastAsia="Times New Roman" w:hAnsi="Menlo" w:cs="Menlo"/>
          <w:color w:val="B4B4B4"/>
          <w:sz w:val="18"/>
          <w:szCs w:val="18"/>
        </w:rPr>
        <w:t>:</w:t>
      </w:r>
    </w:p>
    <w:p w14:paraId="0395C187"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569CD6"/>
          <w:sz w:val="18"/>
          <w:szCs w:val="18"/>
        </w:rPr>
        <w:t>def</w:t>
      </w:r>
      <w:r w:rsidRPr="000D5215">
        <w:rPr>
          <w:rFonts w:ascii="Menlo" w:eastAsia="Times New Roman" w:hAnsi="Menlo" w:cs="Menlo"/>
          <w:color w:val="DADADA"/>
          <w:sz w:val="18"/>
          <w:szCs w:val="18"/>
        </w:rPr>
        <w:t xml:space="preserve"> </w:t>
      </w:r>
      <w:r w:rsidRPr="000D5215">
        <w:rPr>
          <w:rFonts w:ascii="Menlo" w:eastAsia="Times New Roman" w:hAnsi="Menlo" w:cs="Menlo"/>
          <w:color w:val="DCDCAA"/>
          <w:sz w:val="18"/>
          <w:szCs w:val="18"/>
        </w:rPr>
        <w:t>__</w:t>
      </w:r>
      <w:proofErr w:type="spellStart"/>
      <w:r w:rsidRPr="000D5215">
        <w:rPr>
          <w:rFonts w:ascii="Menlo" w:eastAsia="Times New Roman" w:hAnsi="Menlo" w:cs="Menlo"/>
          <w:color w:val="DCDCAA"/>
          <w:sz w:val="18"/>
          <w:szCs w:val="18"/>
        </w:rPr>
        <w:t>init</w:t>
      </w:r>
      <w:proofErr w:type="spellEnd"/>
      <w:r w:rsidRPr="000D5215">
        <w:rPr>
          <w:rFonts w:ascii="Menlo" w:eastAsia="Times New Roman" w:hAnsi="Menlo" w:cs="Menlo"/>
          <w:color w:val="DCDCAA"/>
          <w:sz w:val="18"/>
          <w:szCs w:val="18"/>
        </w:rPr>
        <w:t>_</w:t>
      </w:r>
      <w:proofErr w:type="gramStart"/>
      <w:r w:rsidRPr="000D5215">
        <w:rPr>
          <w:rFonts w:ascii="Menlo" w:eastAsia="Times New Roman" w:hAnsi="Menlo" w:cs="Menlo"/>
          <w:color w:val="DCDCAA"/>
          <w:sz w:val="18"/>
          <w:szCs w:val="18"/>
        </w:rPr>
        <w:t>_</w:t>
      </w:r>
      <w:r w:rsidRPr="000D5215">
        <w:rPr>
          <w:rFonts w:ascii="Menlo" w:eastAsia="Times New Roman" w:hAnsi="Menlo" w:cs="Menlo"/>
          <w:color w:val="B4B4B4"/>
          <w:sz w:val="18"/>
          <w:szCs w:val="18"/>
        </w:rPr>
        <w:t>(</w:t>
      </w:r>
      <w:proofErr w:type="gramEnd"/>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proofErr w:type="spellStart"/>
      <w:r w:rsidRPr="000D5215">
        <w:rPr>
          <w:rFonts w:ascii="Menlo" w:eastAsia="Times New Roman" w:hAnsi="Menlo" w:cs="Menlo"/>
          <w:color w:val="9A9A9A"/>
          <w:sz w:val="18"/>
          <w:szCs w:val="18"/>
        </w:rPr>
        <w:t>station_id</w:t>
      </w:r>
      <w:proofErr w:type="spellEnd"/>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name</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capacity</w:t>
      </w:r>
      <w:r w:rsidRPr="000D5215">
        <w:rPr>
          <w:rFonts w:ascii="Menlo" w:eastAsia="Times New Roman" w:hAnsi="Menlo" w:cs="Menlo"/>
          <w:color w:val="B4B4B4"/>
          <w:sz w:val="18"/>
          <w:szCs w:val="18"/>
        </w:rPr>
        <w:t>):</w:t>
      </w:r>
    </w:p>
    <w:p w14:paraId="232DFC89"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station</w:t>
      </w:r>
      <w:proofErr w:type="gramEnd"/>
      <w:r w:rsidRPr="000D5215">
        <w:rPr>
          <w:rFonts w:ascii="Menlo" w:eastAsia="Times New Roman" w:hAnsi="Menlo" w:cs="Menlo"/>
          <w:color w:val="9CDCFE"/>
          <w:sz w:val="18"/>
          <w:szCs w:val="18"/>
        </w:rPr>
        <w:t>_id</w:t>
      </w:r>
      <w:proofErr w:type="spell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proofErr w:type="spellStart"/>
      <w:r w:rsidRPr="000D5215">
        <w:rPr>
          <w:rFonts w:ascii="Menlo" w:eastAsia="Times New Roman" w:hAnsi="Menlo" w:cs="Menlo"/>
          <w:color w:val="9A9A9A"/>
          <w:sz w:val="18"/>
          <w:szCs w:val="18"/>
        </w:rPr>
        <w:t>station_id</w:t>
      </w:r>
      <w:proofErr w:type="spellEnd"/>
    </w:p>
    <w:p w14:paraId="363DD8DB"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name</w:t>
      </w:r>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name</w:t>
      </w:r>
    </w:p>
    <w:p w14:paraId="7DB50F2A"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capacity</w:t>
      </w:r>
      <w:proofErr w:type="spellEnd"/>
      <w:proofErr w:type="gram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capacity</w:t>
      </w:r>
    </w:p>
    <w:p w14:paraId="2613B4A5"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scooters</w:t>
      </w:r>
      <w:proofErr w:type="spellEnd"/>
      <w:proofErr w:type="gram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p>
    <w:p w14:paraId="5D05F77B"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p>
    <w:p w14:paraId="48F405D8"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569CD6"/>
          <w:sz w:val="18"/>
          <w:szCs w:val="18"/>
        </w:rPr>
        <w:t>def</w:t>
      </w:r>
      <w:r w:rsidRPr="000D5215">
        <w:rPr>
          <w:rFonts w:ascii="Menlo" w:eastAsia="Times New Roman" w:hAnsi="Menlo" w:cs="Menlo"/>
          <w:color w:val="DADADA"/>
          <w:sz w:val="18"/>
          <w:szCs w:val="18"/>
        </w:rPr>
        <w:t xml:space="preserve"> </w:t>
      </w:r>
      <w:proofErr w:type="spellStart"/>
      <w:r w:rsidRPr="000D5215">
        <w:rPr>
          <w:rFonts w:ascii="Menlo" w:eastAsia="Times New Roman" w:hAnsi="Menlo" w:cs="Menlo"/>
          <w:color w:val="DCDCAA"/>
          <w:sz w:val="18"/>
          <w:szCs w:val="18"/>
        </w:rPr>
        <w:t>add_</w:t>
      </w:r>
      <w:proofErr w:type="gramStart"/>
      <w:r w:rsidRPr="000D5215">
        <w:rPr>
          <w:rFonts w:ascii="Menlo" w:eastAsia="Times New Roman" w:hAnsi="Menlo" w:cs="Menlo"/>
          <w:color w:val="DCDCAA"/>
          <w:sz w:val="18"/>
          <w:szCs w:val="18"/>
        </w:rPr>
        <w:t>scooter</w:t>
      </w:r>
      <w:proofErr w:type="spellEnd"/>
      <w:r w:rsidRPr="000D5215">
        <w:rPr>
          <w:rFonts w:ascii="Menlo" w:eastAsia="Times New Roman" w:hAnsi="Menlo" w:cs="Menlo"/>
          <w:color w:val="B4B4B4"/>
          <w:sz w:val="18"/>
          <w:szCs w:val="18"/>
        </w:rPr>
        <w:t>(</w:t>
      </w:r>
      <w:proofErr w:type="gramEnd"/>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scooter</w:t>
      </w:r>
      <w:r w:rsidRPr="000D5215">
        <w:rPr>
          <w:rFonts w:ascii="Menlo" w:eastAsia="Times New Roman" w:hAnsi="Menlo" w:cs="Menlo"/>
          <w:color w:val="B4B4B4"/>
          <w:sz w:val="18"/>
          <w:szCs w:val="18"/>
        </w:rPr>
        <w:t>):</w:t>
      </w:r>
    </w:p>
    <w:p w14:paraId="54911957"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57A64A"/>
          <w:sz w:val="18"/>
          <w:szCs w:val="18"/>
        </w:rPr>
        <w:t># Check station capacity</w:t>
      </w:r>
    </w:p>
    <w:p w14:paraId="5D8611B2"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D8A0DF"/>
          <w:sz w:val="18"/>
          <w:szCs w:val="18"/>
        </w:rPr>
        <w:t>if</w:t>
      </w:r>
      <w:r w:rsidRPr="000D5215">
        <w:rPr>
          <w:rFonts w:ascii="Menlo" w:eastAsia="Times New Roman" w:hAnsi="Menlo" w:cs="Menlo"/>
          <w:color w:val="DADADA"/>
          <w:sz w:val="18"/>
          <w:szCs w:val="18"/>
        </w:rPr>
        <w:t xml:space="preserve"> </w:t>
      </w:r>
      <w:proofErr w:type="spellStart"/>
      <w:r w:rsidRPr="000D5215">
        <w:rPr>
          <w:rFonts w:ascii="Menlo" w:eastAsia="Times New Roman" w:hAnsi="Menlo" w:cs="Menlo"/>
          <w:color w:val="DCDCAA"/>
          <w:sz w:val="18"/>
          <w:szCs w:val="18"/>
        </w:rPr>
        <w:t>len</w:t>
      </w:r>
      <w:proofErr w:type="spellEnd"/>
      <w:r w:rsidRPr="000D5215">
        <w:rPr>
          <w:rFonts w:ascii="Menlo" w:eastAsia="Times New Roman" w:hAnsi="Menlo" w:cs="Menlo"/>
          <w:color w:val="B4B4B4"/>
          <w:sz w:val="18"/>
          <w:szCs w:val="18"/>
        </w:rPr>
        <w:t>(</w:t>
      </w:r>
      <w:proofErr w:type="spellStart"/>
      <w:proofErr w:type="gram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scooters</w:t>
      </w:r>
      <w:proofErr w:type="spellEnd"/>
      <w:proofErr w:type="gramEnd"/>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&gt;=</w:t>
      </w: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capacity</w:t>
      </w:r>
      <w:proofErr w:type="spellEnd"/>
      <w:proofErr w:type="gramEnd"/>
      <w:r w:rsidRPr="000D5215">
        <w:rPr>
          <w:rFonts w:ascii="Menlo" w:eastAsia="Times New Roman" w:hAnsi="Menlo" w:cs="Menlo"/>
          <w:color w:val="B4B4B4"/>
          <w:sz w:val="18"/>
          <w:szCs w:val="18"/>
        </w:rPr>
        <w:t>:</w:t>
      </w:r>
    </w:p>
    <w:p w14:paraId="7B61B380"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gramStart"/>
      <w:r w:rsidRPr="000D5215">
        <w:rPr>
          <w:rFonts w:ascii="Menlo" w:eastAsia="Times New Roman" w:hAnsi="Menlo" w:cs="Menlo"/>
          <w:color w:val="DCDCAA"/>
          <w:sz w:val="18"/>
          <w:szCs w:val="18"/>
        </w:rPr>
        <w:t>print</w:t>
      </w:r>
      <w:r w:rsidRPr="000D5215">
        <w:rPr>
          <w:rFonts w:ascii="Menlo" w:eastAsia="Times New Roman" w:hAnsi="Menlo" w:cs="Menlo"/>
          <w:color w:val="B4B4B4"/>
          <w:sz w:val="18"/>
          <w:szCs w:val="18"/>
        </w:rPr>
        <w:t>(</w:t>
      </w:r>
      <w:proofErr w:type="gramEnd"/>
      <w:r w:rsidRPr="000D5215">
        <w:rPr>
          <w:rFonts w:ascii="Menlo" w:eastAsia="Times New Roman" w:hAnsi="Menlo" w:cs="Menlo"/>
          <w:color w:val="E8C9BB"/>
          <w:sz w:val="18"/>
          <w:szCs w:val="18"/>
        </w:rPr>
        <w:t>"</w:t>
      </w:r>
      <w:r w:rsidRPr="000D5215">
        <w:rPr>
          <w:rFonts w:ascii="Menlo" w:eastAsia="Times New Roman" w:hAnsi="Menlo" w:cs="Menlo"/>
          <w:color w:val="CE9178"/>
          <w:sz w:val="18"/>
          <w:szCs w:val="18"/>
        </w:rPr>
        <w:t>Station is full</w:t>
      </w:r>
      <w:r w:rsidRPr="000D5215">
        <w:rPr>
          <w:rFonts w:ascii="Menlo" w:eastAsia="Times New Roman" w:hAnsi="Menlo" w:cs="Menlo"/>
          <w:color w:val="E8C9BB"/>
          <w:sz w:val="18"/>
          <w:szCs w:val="18"/>
        </w:rPr>
        <w:t>"</w:t>
      </w:r>
      <w:r w:rsidRPr="000D5215">
        <w:rPr>
          <w:rFonts w:ascii="Menlo" w:eastAsia="Times New Roman" w:hAnsi="Menlo" w:cs="Menlo"/>
          <w:color w:val="B4B4B4"/>
          <w:sz w:val="18"/>
          <w:szCs w:val="18"/>
        </w:rPr>
        <w:t>)</w:t>
      </w:r>
    </w:p>
    <w:p w14:paraId="6E302D88"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D8A0DF"/>
          <w:sz w:val="18"/>
          <w:szCs w:val="18"/>
        </w:rPr>
        <w:t>return</w:t>
      </w:r>
      <w:r w:rsidRPr="000D5215">
        <w:rPr>
          <w:rFonts w:ascii="Menlo" w:eastAsia="Times New Roman" w:hAnsi="Menlo" w:cs="Menlo"/>
          <w:color w:val="DADADA"/>
          <w:sz w:val="18"/>
          <w:szCs w:val="18"/>
        </w:rPr>
        <w:t xml:space="preserve"> </w:t>
      </w:r>
      <w:r w:rsidRPr="000D5215">
        <w:rPr>
          <w:rFonts w:ascii="Menlo" w:eastAsia="Times New Roman" w:hAnsi="Menlo" w:cs="Menlo"/>
          <w:color w:val="569CD6"/>
          <w:sz w:val="18"/>
          <w:szCs w:val="18"/>
        </w:rPr>
        <w:t>False</w:t>
      </w:r>
    </w:p>
    <w:p w14:paraId="494FBA29"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p>
    <w:p w14:paraId="12A58533"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scooters</w:t>
      </w:r>
      <w:proofErr w:type="gramEnd"/>
      <w:r w:rsidRPr="000D5215">
        <w:rPr>
          <w:rFonts w:ascii="Menlo" w:eastAsia="Times New Roman" w:hAnsi="Menlo" w:cs="Menlo"/>
          <w:color w:val="B4B4B4"/>
          <w:sz w:val="18"/>
          <w:szCs w:val="18"/>
        </w:rPr>
        <w:t>.</w:t>
      </w:r>
      <w:r w:rsidRPr="000D5215">
        <w:rPr>
          <w:rFonts w:ascii="Menlo" w:eastAsia="Times New Roman" w:hAnsi="Menlo" w:cs="Menlo"/>
          <w:color w:val="DCDCAA"/>
          <w:sz w:val="18"/>
          <w:szCs w:val="18"/>
        </w:rPr>
        <w:t>append</w:t>
      </w:r>
      <w:proofErr w:type="spellEnd"/>
      <w:r w:rsidRPr="000D5215">
        <w:rPr>
          <w:rFonts w:ascii="Menlo" w:eastAsia="Times New Roman" w:hAnsi="Menlo" w:cs="Menlo"/>
          <w:color w:val="B4B4B4"/>
          <w:sz w:val="18"/>
          <w:szCs w:val="18"/>
        </w:rPr>
        <w:t>(</w:t>
      </w:r>
      <w:r w:rsidRPr="000D5215">
        <w:rPr>
          <w:rFonts w:ascii="Menlo" w:eastAsia="Times New Roman" w:hAnsi="Menlo" w:cs="Menlo"/>
          <w:color w:val="9A9A9A"/>
          <w:sz w:val="18"/>
          <w:szCs w:val="18"/>
        </w:rPr>
        <w:t>scooter</w:t>
      </w:r>
      <w:r w:rsidRPr="000D5215">
        <w:rPr>
          <w:rFonts w:ascii="Menlo" w:eastAsia="Times New Roman" w:hAnsi="Menlo" w:cs="Menlo"/>
          <w:color w:val="B4B4B4"/>
          <w:sz w:val="18"/>
          <w:szCs w:val="18"/>
        </w:rPr>
        <w:t>)</w:t>
      </w:r>
    </w:p>
    <w:p w14:paraId="72F3A1E2"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gramStart"/>
      <w:r w:rsidRPr="000D5215">
        <w:rPr>
          <w:rFonts w:ascii="Menlo" w:eastAsia="Times New Roman" w:hAnsi="Menlo" w:cs="Menlo"/>
          <w:color w:val="DCDCAA"/>
          <w:sz w:val="18"/>
          <w:szCs w:val="18"/>
        </w:rPr>
        <w:t>print</w:t>
      </w:r>
      <w:r w:rsidRPr="000D5215">
        <w:rPr>
          <w:rFonts w:ascii="Menlo" w:eastAsia="Times New Roman" w:hAnsi="Menlo" w:cs="Menlo"/>
          <w:color w:val="B4B4B4"/>
          <w:sz w:val="18"/>
          <w:szCs w:val="18"/>
        </w:rPr>
        <w:t>(</w:t>
      </w:r>
      <w:proofErr w:type="gramEnd"/>
      <w:r w:rsidRPr="000D5215">
        <w:rPr>
          <w:rFonts w:ascii="Menlo" w:eastAsia="Times New Roman" w:hAnsi="Menlo" w:cs="Menlo"/>
          <w:color w:val="E8C9BB"/>
          <w:sz w:val="18"/>
          <w:szCs w:val="18"/>
        </w:rPr>
        <w:t>"</w:t>
      </w:r>
      <w:r w:rsidRPr="000D5215">
        <w:rPr>
          <w:rFonts w:ascii="Menlo" w:eastAsia="Times New Roman" w:hAnsi="Menlo" w:cs="Menlo"/>
          <w:color w:val="CE9178"/>
          <w:sz w:val="18"/>
          <w:szCs w:val="18"/>
        </w:rPr>
        <w:t>Scooter added to station</w:t>
      </w:r>
      <w:r w:rsidRPr="000D5215">
        <w:rPr>
          <w:rFonts w:ascii="Menlo" w:eastAsia="Times New Roman" w:hAnsi="Menlo" w:cs="Menlo"/>
          <w:color w:val="E8C9BB"/>
          <w:sz w:val="18"/>
          <w:szCs w:val="18"/>
        </w:rPr>
        <w:t>"</w:t>
      </w:r>
      <w:r w:rsidRPr="000D5215">
        <w:rPr>
          <w:rFonts w:ascii="Menlo" w:eastAsia="Times New Roman" w:hAnsi="Menlo" w:cs="Menlo"/>
          <w:color w:val="B4B4B4"/>
          <w:sz w:val="18"/>
          <w:szCs w:val="18"/>
        </w:rPr>
        <w:t>)</w:t>
      </w:r>
    </w:p>
    <w:p w14:paraId="07964953"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D8A0DF"/>
          <w:sz w:val="18"/>
          <w:szCs w:val="18"/>
        </w:rPr>
        <w:t>return</w:t>
      </w:r>
      <w:r w:rsidRPr="000D5215">
        <w:rPr>
          <w:rFonts w:ascii="Menlo" w:eastAsia="Times New Roman" w:hAnsi="Menlo" w:cs="Menlo"/>
          <w:color w:val="DADADA"/>
          <w:sz w:val="18"/>
          <w:szCs w:val="18"/>
        </w:rPr>
        <w:t xml:space="preserve"> </w:t>
      </w:r>
      <w:r w:rsidRPr="000D5215">
        <w:rPr>
          <w:rFonts w:ascii="Menlo" w:eastAsia="Times New Roman" w:hAnsi="Menlo" w:cs="Menlo"/>
          <w:color w:val="569CD6"/>
          <w:sz w:val="18"/>
          <w:szCs w:val="18"/>
        </w:rPr>
        <w:t>True</w:t>
      </w:r>
    </w:p>
    <w:p w14:paraId="2B87B01F" w14:textId="77777777" w:rsidR="000D5215" w:rsidRPr="000D5215" w:rsidRDefault="000D5215" w:rsidP="000D5215">
      <w:pPr>
        <w:shd w:val="clear" w:color="auto" w:fill="1E1E1E"/>
        <w:spacing w:after="240" w:line="270" w:lineRule="atLeast"/>
        <w:rPr>
          <w:rFonts w:ascii="Menlo" w:eastAsia="Times New Roman" w:hAnsi="Menlo" w:cs="Menlo"/>
          <w:color w:val="DADADA"/>
          <w:sz w:val="18"/>
          <w:szCs w:val="18"/>
        </w:rPr>
      </w:pPr>
    </w:p>
    <w:p w14:paraId="0F7C6D3B"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569CD6"/>
          <w:sz w:val="18"/>
          <w:szCs w:val="18"/>
        </w:rPr>
        <w:t>class</w:t>
      </w:r>
      <w:r w:rsidRPr="000D5215">
        <w:rPr>
          <w:rFonts w:ascii="Menlo" w:eastAsia="Times New Roman" w:hAnsi="Menlo" w:cs="Menlo"/>
          <w:color w:val="DADADA"/>
          <w:sz w:val="18"/>
          <w:szCs w:val="18"/>
        </w:rPr>
        <w:t xml:space="preserve"> </w:t>
      </w:r>
      <w:r w:rsidRPr="000D5215">
        <w:rPr>
          <w:rFonts w:ascii="Menlo" w:eastAsia="Times New Roman" w:hAnsi="Menlo" w:cs="Menlo"/>
          <w:color w:val="4EC9B0"/>
          <w:sz w:val="18"/>
          <w:szCs w:val="18"/>
        </w:rPr>
        <w:t>Rental</w:t>
      </w:r>
      <w:r w:rsidRPr="000D5215">
        <w:rPr>
          <w:rFonts w:ascii="Menlo" w:eastAsia="Times New Roman" w:hAnsi="Menlo" w:cs="Menlo"/>
          <w:color w:val="B4B4B4"/>
          <w:sz w:val="18"/>
          <w:szCs w:val="18"/>
        </w:rPr>
        <w:t>:</w:t>
      </w:r>
    </w:p>
    <w:p w14:paraId="33772D5A"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569CD6"/>
          <w:sz w:val="18"/>
          <w:szCs w:val="18"/>
        </w:rPr>
        <w:t>def</w:t>
      </w:r>
      <w:r w:rsidRPr="000D5215">
        <w:rPr>
          <w:rFonts w:ascii="Menlo" w:eastAsia="Times New Roman" w:hAnsi="Menlo" w:cs="Menlo"/>
          <w:color w:val="DADADA"/>
          <w:sz w:val="18"/>
          <w:szCs w:val="18"/>
        </w:rPr>
        <w:t xml:space="preserve"> </w:t>
      </w:r>
      <w:r w:rsidRPr="000D5215">
        <w:rPr>
          <w:rFonts w:ascii="Menlo" w:eastAsia="Times New Roman" w:hAnsi="Menlo" w:cs="Menlo"/>
          <w:color w:val="DCDCAA"/>
          <w:sz w:val="18"/>
          <w:szCs w:val="18"/>
        </w:rPr>
        <w:t>__</w:t>
      </w:r>
      <w:proofErr w:type="spellStart"/>
      <w:r w:rsidRPr="000D5215">
        <w:rPr>
          <w:rFonts w:ascii="Menlo" w:eastAsia="Times New Roman" w:hAnsi="Menlo" w:cs="Menlo"/>
          <w:color w:val="DCDCAA"/>
          <w:sz w:val="18"/>
          <w:szCs w:val="18"/>
        </w:rPr>
        <w:t>init</w:t>
      </w:r>
      <w:proofErr w:type="spellEnd"/>
      <w:r w:rsidRPr="000D5215">
        <w:rPr>
          <w:rFonts w:ascii="Menlo" w:eastAsia="Times New Roman" w:hAnsi="Menlo" w:cs="Menlo"/>
          <w:color w:val="DCDCAA"/>
          <w:sz w:val="18"/>
          <w:szCs w:val="18"/>
        </w:rPr>
        <w:t>_</w:t>
      </w:r>
      <w:proofErr w:type="gramStart"/>
      <w:r w:rsidRPr="000D5215">
        <w:rPr>
          <w:rFonts w:ascii="Menlo" w:eastAsia="Times New Roman" w:hAnsi="Menlo" w:cs="Menlo"/>
          <w:color w:val="DCDCAA"/>
          <w:sz w:val="18"/>
          <w:szCs w:val="18"/>
        </w:rPr>
        <w:t>_</w:t>
      </w:r>
      <w:r w:rsidRPr="000D5215">
        <w:rPr>
          <w:rFonts w:ascii="Menlo" w:eastAsia="Times New Roman" w:hAnsi="Menlo" w:cs="Menlo"/>
          <w:color w:val="B4B4B4"/>
          <w:sz w:val="18"/>
          <w:szCs w:val="18"/>
        </w:rPr>
        <w:t>(</w:t>
      </w:r>
      <w:proofErr w:type="gramEnd"/>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user</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scooter</w:t>
      </w:r>
      <w:r w:rsidRPr="000D5215">
        <w:rPr>
          <w:rFonts w:ascii="Menlo" w:eastAsia="Times New Roman" w:hAnsi="Menlo" w:cs="Menlo"/>
          <w:color w:val="B4B4B4"/>
          <w:sz w:val="18"/>
          <w:szCs w:val="18"/>
        </w:rPr>
        <w:t>):</w:t>
      </w:r>
    </w:p>
    <w:p w14:paraId="7E13A305"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user</w:t>
      </w:r>
      <w:proofErr w:type="spell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user</w:t>
      </w:r>
    </w:p>
    <w:p w14:paraId="5261E20A"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scooter</w:t>
      </w:r>
      <w:proofErr w:type="spellEnd"/>
      <w:proofErr w:type="gram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scooter</w:t>
      </w:r>
    </w:p>
    <w:p w14:paraId="102970C7"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start</w:t>
      </w:r>
      <w:proofErr w:type="gramEnd"/>
      <w:r w:rsidRPr="000D5215">
        <w:rPr>
          <w:rFonts w:ascii="Menlo" w:eastAsia="Times New Roman" w:hAnsi="Menlo" w:cs="Menlo"/>
          <w:color w:val="9CDCFE"/>
          <w:sz w:val="18"/>
          <w:szCs w:val="18"/>
        </w:rPr>
        <w:t>_time</w:t>
      </w:r>
      <w:proofErr w:type="spell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B5CEA8"/>
          <w:sz w:val="18"/>
          <w:szCs w:val="18"/>
        </w:rPr>
        <w:t>0</w:t>
      </w:r>
    </w:p>
    <w:p w14:paraId="20D83F49"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end_time</w:t>
      </w:r>
      <w:proofErr w:type="spell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569CD6"/>
          <w:sz w:val="18"/>
          <w:szCs w:val="18"/>
        </w:rPr>
        <w:t>None</w:t>
      </w:r>
    </w:p>
    <w:p w14:paraId="2300A7D1"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cost</w:t>
      </w:r>
      <w:proofErr w:type="spellEnd"/>
      <w:proofErr w:type="gram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B5CEA8"/>
          <w:sz w:val="18"/>
          <w:szCs w:val="18"/>
        </w:rPr>
        <w:t>0</w:t>
      </w:r>
    </w:p>
    <w:p w14:paraId="6B32BDA9"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p>
    <w:p w14:paraId="14A2FA34"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569CD6"/>
          <w:sz w:val="18"/>
          <w:szCs w:val="18"/>
        </w:rPr>
        <w:t>def</w:t>
      </w:r>
      <w:r w:rsidRPr="000D5215">
        <w:rPr>
          <w:rFonts w:ascii="Menlo" w:eastAsia="Times New Roman" w:hAnsi="Menlo" w:cs="Menlo"/>
          <w:color w:val="DADADA"/>
          <w:sz w:val="18"/>
          <w:szCs w:val="18"/>
        </w:rPr>
        <w:t xml:space="preserve"> </w:t>
      </w:r>
      <w:proofErr w:type="spellStart"/>
      <w:r w:rsidRPr="000D5215">
        <w:rPr>
          <w:rFonts w:ascii="Menlo" w:eastAsia="Times New Roman" w:hAnsi="Menlo" w:cs="Menlo"/>
          <w:color w:val="DCDCAA"/>
          <w:sz w:val="18"/>
          <w:szCs w:val="18"/>
        </w:rPr>
        <w:t>end_</w:t>
      </w:r>
      <w:proofErr w:type="gramStart"/>
      <w:r w:rsidRPr="000D5215">
        <w:rPr>
          <w:rFonts w:ascii="Menlo" w:eastAsia="Times New Roman" w:hAnsi="Menlo" w:cs="Menlo"/>
          <w:color w:val="DCDCAA"/>
          <w:sz w:val="18"/>
          <w:szCs w:val="18"/>
        </w:rPr>
        <w:t>rental</w:t>
      </w:r>
      <w:proofErr w:type="spellEnd"/>
      <w:r w:rsidRPr="000D5215">
        <w:rPr>
          <w:rFonts w:ascii="Menlo" w:eastAsia="Times New Roman" w:hAnsi="Menlo" w:cs="Menlo"/>
          <w:color w:val="B4B4B4"/>
          <w:sz w:val="18"/>
          <w:szCs w:val="18"/>
        </w:rPr>
        <w:t>(</w:t>
      </w:r>
      <w:proofErr w:type="gramEnd"/>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duration</w:t>
      </w:r>
      <w:r w:rsidRPr="000D5215">
        <w:rPr>
          <w:rFonts w:ascii="Menlo" w:eastAsia="Times New Roman" w:hAnsi="Menlo" w:cs="Menlo"/>
          <w:color w:val="B4B4B4"/>
          <w:sz w:val="18"/>
          <w:szCs w:val="18"/>
        </w:rPr>
        <w:t>):</w:t>
      </w:r>
    </w:p>
    <w:p w14:paraId="4B654F78"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57A64A"/>
          <w:sz w:val="18"/>
          <w:szCs w:val="18"/>
        </w:rPr>
        <w:t># Calculate cost based on duration and scooter type</w:t>
      </w:r>
    </w:p>
    <w:p w14:paraId="08A67960"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9CDCFE"/>
          <w:sz w:val="18"/>
          <w:szCs w:val="18"/>
        </w:rPr>
        <w:t>rate</w:t>
      </w:r>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B5CEA8"/>
          <w:sz w:val="18"/>
          <w:szCs w:val="18"/>
        </w:rPr>
        <w:t>5</w:t>
      </w:r>
    </w:p>
    <w:p w14:paraId="758B15FD"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p>
    <w:p w14:paraId="73D77B00"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D8A0DF"/>
          <w:sz w:val="18"/>
          <w:szCs w:val="18"/>
        </w:rPr>
        <w:t>if</w:t>
      </w: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scooter</w:t>
      </w:r>
      <w:proofErr w:type="gramEnd"/>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scooter_type</w:t>
      </w:r>
      <w:proofErr w:type="spell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E8C9BB"/>
          <w:sz w:val="18"/>
          <w:szCs w:val="18"/>
        </w:rPr>
        <w:t>"</w:t>
      </w:r>
      <w:r w:rsidRPr="000D5215">
        <w:rPr>
          <w:rFonts w:ascii="Menlo" w:eastAsia="Times New Roman" w:hAnsi="Menlo" w:cs="Menlo"/>
          <w:color w:val="CE9178"/>
          <w:sz w:val="18"/>
          <w:szCs w:val="18"/>
        </w:rPr>
        <w:t>premium</w:t>
      </w:r>
      <w:r w:rsidRPr="000D5215">
        <w:rPr>
          <w:rFonts w:ascii="Menlo" w:eastAsia="Times New Roman" w:hAnsi="Menlo" w:cs="Menlo"/>
          <w:color w:val="E8C9BB"/>
          <w:sz w:val="18"/>
          <w:szCs w:val="18"/>
        </w:rPr>
        <w:t>"</w:t>
      </w:r>
      <w:r w:rsidRPr="000D5215">
        <w:rPr>
          <w:rFonts w:ascii="Menlo" w:eastAsia="Times New Roman" w:hAnsi="Menlo" w:cs="Menlo"/>
          <w:color w:val="B4B4B4"/>
          <w:sz w:val="18"/>
          <w:szCs w:val="18"/>
        </w:rPr>
        <w:t>:</w:t>
      </w:r>
    </w:p>
    <w:p w14:paraId="2C96A503"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9CDCFE"/>
          <w:sz w:val="18"/>
          <w:szCs w:val="18"/>
        </w:rPr>
        <w:t>rate</w:t>
      </w:r>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B5CEA8"/>
          <w:sz w:val="18"/>
          <w:szCs w:val="18"/>
        </w:rPr>
        <w:t>10</w:t>
      </w:r>
    </w:p>
    <w:p w14:paraId="2A45413A"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p>
    <w:p w14:paraId="3DE41F71"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cost</w:t>
      </w:r>
      <w:proofErr w:type="spellEnd"/>
      <w:proofErr w:type="gram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duration</w:t>
      </w:r>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CDCFE"/>
          <w:sz w:val="18"/>
          <w:szCs w:val="18"/>
        </w:rPr>
        <w:t>rate</w:t>
      </w:r>
    </w:p>
    <w:p w14:paraId="739715ED"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end_time</w:t>
      </w:r>
      <w:proofErr w:type="spell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duration</w:t>
      </w:r>
    </w:p>
    <w:p w14:paraId="06312A2D"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p>
    <w:p w14:paraId="272BA43D"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scooter</w:t>
      </w:r>
      <w:proofErr w:type="gramEnd"/>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status</w:t>
      </w:r>
      <w:proofErr w:type="spell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E8C9BB"/>
          <w:sz w:val="18"/>
          <w:szCs w:val="18"/>
        </w:rPr>
        <w:t>"</w:t>
      </w:r>
      <w:r w:rsidRPr="000D5215">
        <w:rPr>
          <w:rFonts w:ascii="Menlo" w:eastAsia="Times New Roman" w:hAnsi="Menlo" w:cs="Menlo"/>
          <w:color w:val="CE9178"/>
          <w:sz w:val="18"/>
          <w:szCs w:val="18"/>
        </w:rPr>
        <w:t>available</w:t>
      </w:r>
      <w:r w:rsidRPr="000D5215">
        <w:rPr>
          <w:rFonts w:ascii="Menlo" w:eastAsia="Times New Roman" w:hAnsi="Menlo" w:cs="Menlo"/>
          <w:color w:val="E8C9BB"/>
          <w:sz w:val="18"/>
          <w:szCs w:val="18"/>
        </w:rPr>
        <w:t>"</w:t>
      </w:r>
    </w:p>
    <w:p w14:paraId="50489239"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p>
    <w:p w14:paraId="0B1E7B4A"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gramStart"/>
      <w:r w:rsidRPr="000D5215">
        <w:rPr>
          <w:rFonts w:ascii="Menlo" w:eastAsia="Times New Roman" w:hAnsi="Menlo" w:cs="Menlo"/>
          <w:color w:val="DCDCAA"/>
          <w:sz w:val="18"/>
          <w:szCs w:val="18"/>
        </w:rPr>
        <w:t>print</w:t>
      </w:r>
      <w:r w:rsidRPr="000D5215">
        <w:rPr>
          <w:rFonts w:ascii="Menlo" w:eastAsia="Times New Roman" w:hAnsi="Menlo" w:cs="Menlo"/>
          <w:color w:val="B4B4B4"/>
          <w:sz w:val="18"/>
          <w:szCs w:val="18"/>
        </w:rPr>
        <w:t>(</w:t>
      </w:r>
      <w:proofErr w:type="gramEnd"/>
      <w:r w:rsidRPr="000D5215">
        <w:rPr>
          <w:rFonts w:ascii="Menlo" w:eastAsia="Times New Roman" w:hAnsi="Menlo" w:cs="Menlo"/>
          <w:color w:val="E8C9BB"/>
          <w:sz w:val="18"/>
          <w:szCs w:val="18"/>
        </w:rPr>
        <w:t>"</w:t>
      </w:r>
      <w:r w:rsidRPr="000D5215">
        <w:rPr>
          <w:rFonts w:ascii="Menlo" w:eastAsia="Times New Roman" w:hAnsi="Menlo" w:cs="Menlo"/>
          <w:color w:val="CE9178"/>
          <w:sz w:val="18"/>
          <w:szCs w:val="18"/>
        </w:rPr>
        <w:t>Rental ended. Cost:</w:t>
      </w:r>
      <w:r w:rsidRPr="000D5215">
        <w:rPr>
          <w:rFonts w:ascii="Menlo" w:eastAsia="Times New Roman" w:hAnsi="Menlo" w:cs="Menlo"/>
          <w:color w:val="E8C9BB"/>
          <w:sz w:val="18"/>
          <w:szCs w:val="18"/>
        </w:rPr>
        <w:t>"</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cost</w:t>
      </w:r>
      <w:proofErr w:type="spellEnd"/>
      <w:proofErr w:type="gramEnd"/>
      <w:r w:rsidRPr="000D5215">
        <w:rPr>
          <w:rFonts w:ascii="Menlo" w:eastAsia="Times New Roman" w:hAnsi="Menlo" w:cs="Menlo"/>
          <w:color w:val="B4B4B4"/>
          <w:sz w:val="18"/>
          <w:szCs w:val="18"/>
        </w:rPr>
        <w:t>)</w:t>
      </w:r>
    </w:p>
    <w:p w14:paraId="2B6C6C8C" w14:textId="77777777" w:rsidR="000D5215" w:rsidRPr="000D5215" w:rsidRDefault="000D5215" w:rsidP="000D5215">
      <w:pPr>
        <w:shd w:val="clear" w:color="auto" w:fill="1E1E1E"/>
        <w:spacing w:after="240" w:line="270" w:lineRule="atLeast"/>
        <w:rPr>
          <w:rFonts w:ascii="Menlo" w:eastAsia="Times New Roman" w:hAnsi="Menlo" w:cs="Menlo"/>
          <w:color w:val="DADADA"/>
          <w:sz w:val="18"/>
          <w:szCs w:val="18"/>
        </w:rPr>
      </w:pPr>
    </w:p>
    <w:p w14:paraId="798D0635"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569CD6"/>
          <w:sz w:val="18"/>
          <w:szCs w:val="18"/>
        </w:rPr>
        <w:t>class</w:t>
      </w:r>
      <w:r w:rsidRPr="000D5215">
        <w:rPr>
          <w:rFonts w:ascii="Menlo" w:eastAsia="Times New Roman" w:hAnsi="Menlo" w:cs="Menlo"/>
          <w:color w:val="DADADA"/>
          <w:sz w:val="18"/>
          <w:szCs w:val="18"/>
        </w:rPr>
        <w:t xml:space="preserve"> </w:t>
      </w:r>
      <w:r w:rsidRPr="000D5215">
        <w:rPr>
          <w:rFonts w:ascii="Menlo" w:eastAsia="Times New Roman" w:hAnsi="Menlo" w:cs="Menlo"/>
          <w:color w:val="4EC9B0"/>
          <w:sz w:val="18"/>
          <w:szCs w:val="18"/>
        </w:rPr>
        <w:t>Reservation</w:t>
      </w:r>
      <w:r w:rsidRPr="000D5215">
        <w:rPr>
          <w:rFonts w:ascii="Menlo" w:eastAsia="Times New Roman" w:hAnsi="Menlo" w:cs="Menlo"/>
          <w:color w:val="B4B4B4"/>
          <w:sz w:val="18"/>
          <w:szCs w:val="18"/>
        </w:rPr>
        <w:t>:</w:t>
      </w:r>
    </w:p>
    <w:p w14:paraId="323406CE"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569CD6"/>
          <w:sz w:val="18"/>
          <w:szCs w:val="18"/>
        </w:rPr>
        <w:t>def</w:t>
      </w:r>
      <w:r w:rsidRPr="000D5215">
        <w:rPr>
          <w:rFonts w:ascii="Menlo" w:eastAsia="Times New Roman" w:hAnsi="Menlo" w:cs="Menlo"/>
          <w:color w:val="DADADA"/>
          <w:sz w:val="18"/>
          <w:szCs w:val="18"/>
        </w:rPr>
        <w:t xml:space="preserve"> </w:t>
      </w:r>
      <w:r w:rsidRPr="000D5215">
        <w:rPr>
          <w:rFonts w:ascii="Menlo" w:eastAsia="Times New Roman" w:hAnsi="Menlo" w:cs="Menlo"/>
          <w:color w:val="DCDCAA"/>
          <w:sz w:val="18"/>
          <w:szCs w:val="18"/>
        </w:rPr>
        <w:t>__</w:t>
      </w:r>
      <w:proofErr w:type="spellStart"/>
      <w:r w:rsidRPr="000D5215">
        <w:rPr>
          <w:rFonts w:ascii="Menlo" w:eastAsia="Times New Roman" w:hAnsi="Menlo" w:cs="Menlo"/>
          <w:color w:val="DCDCAA"/>
          <w:sz w:val="18"/>
          <w:szCs w:val="18"/>
        </w:rPr>
        <w:t>init</w:t>
      </w:r>
      <w:proofErr w:type="spellEnd"/>
      <w:r w:rsidRPr="000D5215">
        <w:rPr>
          <w:rFonts w:ascii="Menlo" w:eastAsia="Times New Roman" w:hAnsi="Menlo" w:cs="Menlo"/>
          <w:color w:val="DCDCAA"/>
          <w:sz w:val="18"/>
          <w:szCs w:val="18"/>
        </w:rPr>
        <w:t>_</w:t>
      </w:r>
      <w:proofErr w:type="gramStart"/>
      <w:r w:rsidRPr="000D5215">
        <w:rPr>
          <w:rFonts w:ascii="Menlo" w:eastAsia="Times New Roman" w:hAnsi="Menlo" w:cs="Menlo"/>
          <w:color w:val="DCDCAA"/>
          <w:sz w:val="18"/>
          <w:szCs w:val="18"/>
        </w:rPr>
        <w:t>_</w:t>
      </w:r>
      <w:r w:rsidRPr="000D5215">
        <w:rPr>
          <w:rFonts w:ascii="Menlo" w:eastAsia="Times New Roman" w:hAnsi="Menlo" w:cs="Menlo"/>
          <w:color w:val="B4B4B4"/>
          <w:sz w:val="18"/>
          <w:szCs w:val="18"/>
        </w:rPr>
        <w:t>(</w:t>
      </w:r>
      <w:proofErr w:type="gramEnd"/>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user</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scooter</w:t>
      </w:r>
      <w:r w:rsidRPr="000D5215">
        <w:rPr>
          <w:rFonts w:ascii="Menlo" w:eastAsia="Times New Roman" w:hAnsi="Menlo" w:cs="Menlo"/>
          <w:color w:val="B4B4B4"/>
          <w:sz w:val="18"/>
          <w:szCs w:val="18"/>
        </w:rPr>
        <w:t>):</w:t>
      </w:r>
    </w:p>
    <w:p w14:paraId="10F5E7BA"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user</w:t>
      </w:r>
      <w:proofErr w:type="spell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user</w:t>
      </w:r>
    </w:p>
    <w:p w14:paraId="44C78AB5"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scooter</w:t>
      </w:r>
      <w:proofErr w:type="spellEnd"/>
      <w:proofErr w:type="gram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scooter</w:t>
      </w:r>
    </w:p>
    <w:p w14:paraId="36212E2D"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p>
    <w:p w14:paraId="31F547D2"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lastRenderedPageBreak/>
        <w:t xml:space="preserve">        </w:t>
      </w:r>
      <w:proofErr w:type="spellStart"/>
      <w:proofErr w:type="gramStart"/>
      <w:r w:rsidRPr="000D5215">
        <w:rPr>
          <w:rFonts w:ascii="Menlo" w:eastAsia="Times New Roman" w:hAnsi="Menlo" w:cs="Menlo"/>
          <w:color w:val="9A9A9A"/>
          <w:sz w:val="18"/>
          <w:szCs w:val="18"/>
        </w:rPr>
        <w:t>scooter</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status</w:t>
      </w:r>
      <w:proofErr w:type="spellEnd"/>
      <w:proofErr w:type="gram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E8C9BB"/>
          <w:sz w:val="18"/>
          <w:szCs w:val="18"/>
        </w:rPr>
        <w:t>"</w:t>
      </w:r>
      <w:r w:rsidRPr="000D5215">
        <w:rPr>
          <w:rFonts w:ascii="Menlo" w:eastAsia="Times New Roman" w:hAnsi="Menlo" w:cs="Menlo"/>
          <w:color w:val="CE9178"/>
          <w:sz w:val="18"/>
          <w:szCs w:val="18"/>
        </w:rPr>
        <w:t>reserved</w:t>
      </w:r>
      <w:r w:rsidRPr="000D5215">
        <w:rPr>
          <w:rFonts w:ascii="Menlo" w:eastAsia="Times New Roman" w:hAnsi="Menlo" w:cs="Menlo"/>
          <w:color w:val="E8C9BB"/>
          <w:sz w:val="18"/>
          <w:szCs w:val="18"/>
        </w:rPr>
        <w:t>"</w:t>
      </w:r>
    </w:p>
    <w:p w14:paraId="29D1041B" w14:textId="77777777" w:rsidR="000D5215" w:rsidRPr="000D5215" w:rsidRDefault="000D5215" w:rsidP="000D5215">
      <w:pPr>
        <w:shd w:val="clear" w:color="auto" w:fill="1E1E1E"/>
        <w:spacing w:after="240" w:line="270" w:lineRule="atLeast"/>
        <w:rPr>
          <w:rFonts w:ascii="Menlo" w:eastAsia="Times New Roman" w:hAnsi="Menlo" w:cs="Menlo"/>
          <w:color w:val="DADADA"/>
          <w:sz w:val="18"/>
          <w:szCs w:val="18"/>
        </w:rPr>
      </w:pPr>
    </w:p>
    <w:p w14:paraId="529737DB"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569CD6"/>
          <w:sz w:val="18"/>
          <w:szCs w:val="18"/>
        </w:rPr>
        <w:t>class</w:t>
      </w:r>
      <w:r w:rsidRPr="000D5215">
        <w:rPr>
          <w:rFonts w:ascii="Menlo" w:eastAsia="Times New Roman" w:hAnsi="Menlo" w:cs="Menlo"/>
          <w:color w:val="DADADA"/>
          <w:sz w:val="18"/>
          <w:szCs w:val="18"/>
        </w:rPr>
        <w:t xml:space="preserve"> </w:t>
      </w:r>
      <w:proofErr w:type="spellStart"/>
      <w:r w:rsidRPr="000D5215">
        <w:rPr>
          <w:rFonts w:ascii="Menlo" w:eastAsia="Times New Roman" w:hAnsi="Menlo" w:cs="Menlo"/>
          <w:color w:val="4EC9B0"/>
          <w:sz w:val="18"/>
          <w:szCs w:val="18"/>
        </w:rPr>
        <w:t>MaintenanceRecord</w:t>
      </w:r>
      <w:proofErr w:type="spellEnd"/>
      <w:r w:rsidRPr="000D5215">
        <w:rPr>
          <w:rFonts w:ascii="Menlo" w:eastAsia="Times New Roman" w:hAnsi="Menlo" w:cs="Menlo"/>
          <w:color w:val="B4B4B4"/>
          <w:sz w:val="18"/>
          <w:szCs w:val="18"/>
        </w:rPr>
        <w:t>:</w:t>
      </w:r>
    </w:p>
    <w:p w14:paraId="0E46A14E"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r w:rsidRPr="000D5215">
        <w:rPr>
          <w:rFonts w:ascii="Menlo" w:eastAsia="Times New Roman" w:hAnsi="Menlo" w:cs="Menlo"/>
          <w:color w:val="569CD6"/>
          <w:sz w:val="18"/>
          <w:szCs w:val="18"/>
        </w:rPr>
        <w:t>def</w:t>
      </w:r>
      <w:r w:rsidRPr="000D5215">
        <w:rPr>
          <w:rFonts w:ascii="Menlo" w:eastAsia="Times New Roman" w:hAnsi="Menlo" w:cs="Menlo"/>
          <w:color w:val="DADADA"/>
          <w:sz w:val="18"/>
          <w:szCs w:val="18"/>
        </w:rPr>
        <w:t xml:space="preserve"> </w:t>
      </w:r>
      <w:r w:rsidRPr="000D5215">
        <w:rPr>
          <w:rFonts w:ascii="Menlo" w:eastAsia="Times New Roman" w:hAnsi="Menlo" w:cs="Menlo"/>
          <w:color w:val="DCDCAA"/>
          <w:sz w:val="18"/>
          <w:szCs w:val="18"/>
        </w:rPr>
        <w:t>__</w:t>
      </w:r>
      <w:proofErr w:type="spellStart"/>
      <w:r w:rsidRPr="000D5215">
        <w:rPr>
          <w:rFonts w:ascii="Menlo" w:eastAsia="Times New Roman" w:hAnsi="Menlo" w:cs="Menlo"/>
          <w:color w:val="DCDCAA"/>
          <w:sz w:val="18"/>
          <w:szCs w:val="18"/>
        </w:rPr>
        <w:t>init</w:t>
      </w:r>
      <w:proofErr w:type="spellEnd"/>
      <w:r w:rsidRPr="000D5215">
        <w:rPr>
          <w:rFonts w:ascii="Menlo" w:eastAsia="Times New Roman" w:hAnsi="Menlo" w:cs="Menlo"/>
          <w:color w:val="DCDCAA"/>
          <w:sz w:val="18"/>
          <w:szCs w:val="18"/>
        </w:rPr>
        <w:t>_</w:t>
      </w:r>
      <w:proofErr w:type="gramStart"/>
      <w:r w:rsidRPr="000D5215">
        <w:rPr>
          <w:rFonts w:ascii="Menlo" w:eastAsia="Times New Roman" w:hAnsi="Menlo" w:cs="Menlo"/>
          <w:color w:val="DCDCAA"/>
          <w:sz w:val="18"/>
          <w:szCs w:val="18"/>
        </w:rPr>
        <w:t>_</w:t>
      </w:r>
      <w:r w:rsidRPr="000D5215">
        <w:rPr>
          <w:rFonts w:ascii="Menlo" w:eastAsia="Times New Roman" w:hAnsi="Menlo" w:cs="Menlo"/>
          <w:color w:val="B4B4B4"/>
          <w:sz w:val="18"/>
          <w:szCs w:val="18"/>
        </w:rPr>
        <w:t>(</w:t>
      </w:r>
      <w:proofErr w:type="gramEnd"/>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scooter</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issue</w:t>
      </w:r>
      <w:r w:rsidRPr="000D5215">
        <w:rPr>
          <w:rFonts w:ascii="Menlo" w:eastAsia="Times New Roman" w:hAnsi="Menlo" w:cs="Menlo"/>
          <w:color w:val="B4B4B4"/>
          <w:sz w:val="18"/>
          <w:szCs w:val="18"/>
        </w:rPr>
        <w:t>):</w:t>
      </w:r>
    </w:p>
    <w:p w14:paraId="46A6F185"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scooter</w:t>
      </w:r>
      <w:proofErr w:type="spellEnd"/>
      <w:proofErr w:type="gram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scooter</w:t>
      </w:r>
    </w:p>
    <w:p w14:paraId="0D8C6066"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self</w:t>
      </w:r>
      <w:r w:rsidRPr="000D5215">
        <w:rPr>
          <w:rFonts w:ascii="Menlo" w:eastAsia="Times New Roman" w:hAnsi="Menlo" w:cs="Menlo"/>
          <w:color w:val="B4B4B4"/>
          <w:sz w:val="18"/>
          <w:szCs w:val="18"/>
        </w:rPr>
        <w:t>.</w:t>
      </w:r>
      <w:r w:rsidRPr="000D5215">
        <w:rPr>
          <w:rFonts w:ascii="Menlo" w:eastAsia="Times New Roman" w:hAnsi="Menlo" w:cs="Menlo"/>
          <w:color w:val="9CDCFE"/>
          <w:sz w:val="18"/>
          <w:szCs w:val="18"/>
        </w:rPr>
        <w:t>issue</w:t>
      </w:r>
      <w:proofErr w:type="spellEnd"/>
      <w:proofErr w:type="gram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9A9A9A"/>
          <w:sz w:val="18"/>
          <w:szCs w:val="18"/>
        </w:rPr>
        <w:t>issue</w:t>
      </w:r>
    </w:p>
    <w:p w14:paraId="5D5ADDCE"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p>
    <w:p w14:paraId="01FBFCE2" w14:textId="77777777" w:rsidR="000D5215" w:rsidRPr="000D5215" w:rsidRDefault="000D5215" w:rsidP="000D5215">
      <w:pPr>
        <w:shd w:val="clear" w:color="auto" w:fill="1E1E1E"/>
        <w:spacing w:after="0" w:line="270" w:lineRule="atLeast"/>
        <w:rPr>
          <w:rFonts w:ascii="Menlo" w:eastAsia="Times New Roman" w:hAnsi="Menlo" w:cs="Menlo"/>
          <w:color w:val="DADADA"/>
          <w:sz w:val="18"/>
          <w:szCs w:val="18"/>
        </w:rPr>
      </w:pPr>
      <w:r w:rsidRPr="000D5215">
        <w:rPr>
          <w:rFonts w:ascii="Menlo" w:eastAsia="Times New Roman" w:hAnsi="Menlo" w:cs="Menlo"/>
          <w:color w:val="DADADA"/>
          <w:sz w:val="18"/>
          <w:szCs w:val="18"/>
        </w:rPr>
        <w:t xml:space="preserve">        </w:t>
      </w:r>
      <w:proofErr w:type="spellStart"/>
      <w:proofErr w:type="gramStart"/>
      <w:r w:rsidRPr="000D5215">
        <w:rPr>
          <w:rFonts w:ascii="Menlo" w:eastAsia="Times New Roman" w:hAnsi="Menlo" w:cs="Menlo"/>
          <w:color w:val="9A9A9A"/>
          <w:sz w:val="18"/>
          <w:szCs w:val="18"/>
        </w:rPr>
        <w:t>scooter</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status</w:t>
      </w:r>
      <w:proofErr w:type="spellEnd"/>
      <w:proofErr w:type="gramEnd"/>
      <w:r w:rsidRPr="000D5215">
        <w:rPr>
          <w:rFonts w:ascii="Menlo" w:eastAsia="Times New Roman" w:hAnsi="Menlo" w:cs="Menlo"/>
          <w:color w:val="DADADA"/>
          <w:sz w:val="18"/>
          <w:szCs w:val="18"/>
        </w:rPr>
        <w:t xml:space="preserve"> </w:t>
      </w:r>
      <w:r w:rsidRPr="000D5215">
        <w:rPr>
          <w:rFonts w:ascii="Menlo" w:eastAsia="Times New Roman" w:hAnsi="Menlo" w:cs="Menlo"/>
          <w:color w:val="B4B4B4"/>
          <w:sz w:val="18"/>
          <w:szCs w:val="18"/>
        </w:rPr>
        <w:t>=</w:t>
      </w:r>
      <w:r w:rsidRPr="000D5215">
        <w:rPr>
          <w:rFonts w:ascii="Menlo" w:eastAsia="Times New Roman" w:hAnsi="Menlo" w:cs="Menlo"/>
          <w:color w:val="DADADA"/>
          <w:sz w:val="18"/>
          <w:szCs w:val="18"/>
        </w:rPr>
        <w:t xml:space="preserve"> </w:t>
      </w:r>
      <w:r w:rsidRPr="000D5215">
        <w:rPr>
          <w:rFonts w:ascii="Menlo" w:eastAsia="Times New Roman" w:hAnsi="Menlo" w:cs="Menlo"/>
          <w:color w:val="E8C9BB"/>
          <w:sz w:val="18"/>
          <w:szCs w:val="18"/>
        </w:rPr>
        <w:t>"</w:t>
      </w:r>
      <w:r w:rsidRPr="000D5215">
        <w:rPr>
          <w:rFonts w:ascii="Menlo" w:eastAsia="Times New Roman" w:hAnsi="Menlo" w:cs="Menlo"/>
          <w:color w:val="CE9178"/>
          <w:sz w:val="18"/>
          <w:szCs w:val="18"/>
        </w:rPr>
        <w:t>maintenance</w:t>
      </w:r>
      <w:r w:rsidRPr="000D5215">
        <w:rPr>
          <w:rFonts w:ascii="Menlo" w:eastAsia="Times New Roman" w:hAnsi="Menlo" w:cs="Menlo"/>
          <w:color w:val="E8C9BB"/>
          <w:sz w:val="18"/>
          <w:szCs w:val="18"/>
        </w:rPr>
        <w:t>"</w:t>
      </w:r>
    </w:p>
    <w:p w14:paraId="34D07650" w14:textId="77777777" w:rsidR="004E0992" w:rsidRDefault="004E0992">
      <w:pPr>
        <w:rPr>
          <w:rFonts w:ascii="Times New Roman" w:hAnsi="Times New Roman" w:cs="Times New Roman"/>
          <w:color w:val="000000" w:themeColor="text1"/>
        </w:rPr>
      </w:pPr>
    </w:p>
    <w:p w14:paraId="58889CDF" w14:textId="5BEC98A0" w:rsidR="00794A6D" w:rsidRPr="00794A6D" w:rsidRDefault="00794A6D">
      <w:pPr>
        <w:rPr>
          <w:rFonts w:ascii="Times New Roman" w:hAnsi="Times New Roman" w:cs="Times New Roman"/>
          <w:b/>
          <w:bCs/>
          <w:sz w:val="24"/>
          <w:szCs w:val="24"/>
        </w:rPr>
      </w:pPr>
      <w:r>
        <w:rPr>
          <w:rFonts w:ascii="Times New Roman" w:hAnsi="Times New Roman" w:cs="Times New Roman"/>
          <w:b/>
          <w:bCs/>
          <w:sz w:val="24"/>
          <w:szCs w:val="24"/>
        </w:rPr>
        <w:t>Code Explanation</w:t>
      </w:r>
    </w:p>
    <w:p w14:paraId="2380FF0E" w14:textId="77777777" w:rsidR="00D11FD7" w:rsidRPr="00D11FD7" w:rsidRDefault="00D11FD7" w:rsidP="00D11FD7">
      <w:pPr>
        <w:rPr>
          <w:rFonts w:ascii="Times New Roman" w:hAnsi="Times New Roman" w:cs="Times New Roman"/>
          <w:sz w:val="24"/>
          <w:szCs w:val="24"/>
        </w:rPr>
      </w:pPr>
      <w:r w:rsidRPr="00D11FD7">
        <w:rPr>
          <w:rFonts w:ascii="Times New Roman" w:hAnsi="Times New Roman" w:cs="Times New Roman"/>
          <w:sz w:val="24"/>
          <w:szCs w:val="24"/>
        </w:rPr>
        <w:t>The system is built using object-oriented programming. Each class represents a part of the system such as user, scooter, station, rental, and reservation.</w:t>
      </w:r>
    </w:p>
    <w:p w14:paraId="26C57256" w14:textId="77777777" w:rsidR="00D11FD7" w:rsidRPr="00D11FD7" w:rsidRDefault="00D11FD7" w:rsidP="00D11FD7">
      <w:pPr>
        <w:rPr>
          <w:rFonts w:ascii="Times New Roman" w:hAnsi="Times New Roman" w:cs="Times New Roman"/>
          <w:sz w:val="24"/>
          <w:szCs w:val="24"/>
        </w:rPr>
      </w:pPr>
      <w:r w:rsidRPr="00D11FD7">
        <w:rPr>
          <w:rFonts w:ascii="Times New Roman" w:hAnsi="Times New Roman" w:cs="Times New Roman"/>
          <w:sz w:val="24"/>
          <w:szCs w:val="24"/>
        </w:rPr>
        <w:t xml:space="preserve">The </w:t>
      </w:r>
      <w:r w:rsidRPr="00D11FD7">
        <w:rPr>
          <w:rFonts w:ascii="Times New Roman" w:hAnsi="Times New Roman" w:cs="Times New Roman"/>
          <w:b/>
          <w:bCs/>
          <w:sz w:val="24"/>
          <w:szCs w:val="24"/>
        </w:rPr>
        <w:t>Member</w:t>
      </w:r>
      <w:r w:rsidRPr="00D11FD7">
        <w:rPr>
          <w:rFonts w:ascii="Times New Roman" w:hAnsi="Times New Roman" w:cs="Times New Roman"/>
          <w:sz w:val="24"/>
          <w:szCs w:val="24"/>
        </w:rPr>
        <w:t xml:space="preserve"> class inherits from the </w:t>
      </w:r>
      <w:r w:rsidRPr="00D11FD7">
        <w:rPr>
          <w:rFonts w:ascii="Times New Roman" w:hAnsi="Times New Roman" w:cs="Times New Roman"/>
          <w:b/>
          <w:bCs/>
          <w:sz w:val="24"/>
          <w:szCs w:val="24"/>
        </w:rPr>
        <w:t>User</w:t>
      </w:r>
      <w:r w:rsidRPr="00D11FD7">
        <w:rPr>
          <w:rFonts w:ascii="Times New Roman" w:hAnsi="Times New Roman" w:cs="Times New Roman"/>
          <w:sz w:val="24"/>
          <w:szCs w:val="24"/>
        </w:rPr>
        <w:t xml:space="preserve"> class. This shows inheritance. The Member can rent and reserve scooters.</w:t>
      </w:r>
    </w:p>
    <w:p w14:paraId="7FC01432" w14:textId="77777777" w:rsidR="00D11FD7" w:rsidRPr="00D11FD7" w:rsidRDefault="00D11FD7" w:rsidP="00D11FD7">
      <w:pPr>
        <w:rPr>
          <w:rFonts w:ascii="Times New Roman" w:hAnsi="Times New Roman" w:cs="Times New Roman"/>
          <w:sz w:val="24"/>
          <w:szCs w:val="24"/>
        </w:rPr>
      </w:pPr>
      <w:r w:rsidRPr="00D11FD7">
        <w:rPr>
          <w:rFonts w:ascii="Times New Roman" w:hAnsi="Times New Roman" w:cs="Times New Roman"/>
          <w:sz w:val="24"/>
          <w:szCs w:val="24"/>
        </w:rPr>
        <w:t xml:space="preserve">The </w:t>
      </w:r>
      <w:r w:rsidRPr="00D11FD7">
        <w:rPr>
          <w:rFonts w:ascii="Times New Roman" w:hAnsi="Times New Roman" w:cs="Times New Roman"/>
          <w:b/>
          <w:bCs/>
          <w:sz w:val="24"/>
          <w:szCs w:val="24"/>
        </w:rPr>
        <w:t>Scooter</w:t>
      </w:r>
      <w:r w:rsidRPr="00D11FD7">
        <w:rPr>
          <w:rFonts w:ascii="Times New Roman" w:hAnsi="Times New Roman" w:cs="Times New Roman"/>
          <w:sz w:val="24"/>
          <w:szCs w:val="24"/>
        </w:rPr>
        <w:t xml:space="preserve"> class stores scooter details like ID, status, and type. The type is used to calculate cost.</w:t>
      </w:r>
    </w:p>
    <w:p w14:paraId="06D3C2E5" w14:textId="77777777" w:rsidR="00D11FD7" w:rsidRPr="00D11FD7" w:rsidRDefault="00D11FD7" w:rsidP="00D11FD7">
      <w:pPr>
        <w:rPr>
          <w:rFonts w:ascii="Times New Roman" w:hAnsi="Times New Roman" w:cs="Times New Roman"/>
          <w:sz w:val="24"/>
          <w:szCs w:val="24"/>
        </w:rPr>
      </w:pPr>
      <w:r w:rsidRPr="00D11FD7">
        <w:rPr>
          <w:rFonts w:ascii="Times New Roman" w:hAnsi="Times New Roman" w:cs="Times New Roman"/>
          <w:sz w:val="24"/>
          <w:szCs w:val="24"/>
        </w:rPr>
        <w:t xml:space="preserve">The </w:t>
      </w:r>
      <w:r w:rsidRPr="00D11FD7">
        <w:rPr>
          <w:rFonts w:ascii="Times New Roman" w:hAnsi="Times New Roman" w:cs="Times New Roman"/>
          <w:b/>
          <w:bCs/>
          <w:sz w:val="24"/>
          <w:szCs w:val="24"/>
        </w:rPr>
        <w:t>Station</w:t>
      </w:r>
      <w:r w:rsidRPr="00D11FD7">
        <w:rPr>
          <w:rFonts w:ascii="Times New Roman" w:hAnsi="Times New Roman" w:cs="Times New Roman"/>
          <w:sz w:val="24"/>
          <w:szCs w:val="24"/>
        </w:rPr>
        <w:t xml:space="preserve"> class manages scooters and checks capacity so it does not exceed the limit.</w:t>
      </w:r>
    </w:p>
    <w:p w14:paraId="04E880EB" w14:textId="77777777" w:rsidR="00D11FD7" w:rsidRPr="00D11FD7" w:rsidRDefault="00D11FD7" w:rsidP="00D11FD7">
      <w:pPr>
        <w:rPr>
          <w:rFonts w:ascii="Times New Roman" w:hAnsi="Times New Roman" w:cs="Times New Roman"/>
          <w:sz w:val="24"/>
          <w:szCs w:val="24"/>
        </w:rPr>
      </w:pPr>
      <w:r w:rsidRPr="00D11FD7">
        <w:rPr>
          <w:rFonts w:ascii="Times New Roman" w:hAnsi="Times New Roman" w:cs="Times New Roman"/>
          <w:sz w:val="24"/>
          <w:szCs w:val="24"/>
        </w:rPr>
        <w:t xml:space="preserve">The </w:t>
      </w:r>
      <w:r w:rsidRPr="00D11FD7">
        <w:rPr>
          <w:rFonts w:ascii="Times New Roman" w:hAnsi="Times New Roman" w:cs="Times New Roman"/>
          <w:b/>
          <w:bCs/>
          <w:sz w:val="24"/>
          <w:szCs w:val="24"/>
        </w:rPr>
        <w:t>Rental</w:t>
      </w:r>
      <w:r w:rsidRPr="00D11FD7">
        <w:rPr>
          <w:rFonts w:ascii="Times New Roman" w:hAnsi="Times New Roman" w:cs="Times New Roman"/>
          <w:sz w:val="24"/>
          <w:szCs w:val="24"/>
        </w:rPr>
        <w:t xml:space="preserve"> class handles renting and calculates cost based on duration and scooter type. The system also checks scooter status to make sure one scooter is not used by multiple users at the same time.</w:t>
      </w:r>
    </w:p>
    <w:p w14:paraId="66A673E9" w14:textId="77777777" w:rsidR="00D11FD7" w:rsidRPr="00D11FD7" w:rsidRDefault="00D11FD7" w:rsidP="00D11FD7">
      <w:pPr>
        <w:rPr>
          <w:rFonts w:ascii="Times New Roman" w:hAnsi="Times New Roman" w:cs="Times New Roman"/>
          <w:sz w:val="24"/>
          <w:szCs w:val="24"/>
        </w:rPr>
      </w:pPr>
      <w:r w:rsidRPr="00D11FD7">
        <w:rPr>
          <w:rFonts w:ascii="Times New Roman" w:hAnsi="Times New Roman" w:cs="Times New Roman"/>
          <w:sz w:val="24"/>
          <w:szCs w:val="24"/>
        </w:rPr>
        <w:t xml:space="preserve">The </w:t>
      </w:r>
      <w:r w:rsidRPr="00D11FD7">
        <w:rPr>
          <w:rFonts w:ascii="Times New Roman" w:hAnsi="Times New Roman" w:cs="Times New Roman"/>
          <w:b/>
          <w:bCs/>
          <w:sz w:val="24"/>
          <w:szCs w:val="24"/>
        </w:rPr>
        <w:t>Reservation</w:t>
      </w:r>
      <w:r w:rsidRPr="00D11FD7">
        <w:rPr>
          <w:rFonts w:ascii="Times New Roman" w:hAnsi="Times New Roman" w:cs="Times New Roman"/>
          <w:sz w:val="24"/>
          <w:szCs w:val="24"/>
        </w:rPr>
        <w:t xml:space="preserve"> and </w:t>
      </w:r>
      <w:proofErr w:type="spellStart"/>
      <w:r w:rsidRPr="00D11FD7">
        <w:rPr>
          <w:rFonts w:ascii="Times New Roman" w:hAnsi="Times New Roman" w:cs="Times New Roman"/>
          <w:b/>
          <w:bCs/>
          <w:sz w:val="24"/>
          <w:szCs w:val="24"/>
        </w:rPr>
        <w:t>MaintenanceRecord</w:t>
      </w:r>
      <w:proofErr w:type="spellEnd"/>
      <w:r w:rsidRPr="00D11FD7">
        <w:rPr>
          <w:rFonts w:ascii="Times New Roman" w:hAnsi="Times New Roman" w:cs="Times New Roman"/>
          <w:sz w:val="24"/>
          <w:szCs w:val="24"/>
        </w:rPr>
        <w:t xml:space="preserve"> classes handle booking and faulty scooters.</w:t>
      </w:r>
    </w:p>
    <w:p w14:paraId="2B2D227B" w14:textId="53264BF4" w:rsidR="00794A6D" w:rsidRDefault="00D11FD7" w:rsidP="00D11FD7">
      <w:pPr>
        <w:rPr>
          <w:rFonts w:ascii="Times New Roman" w:hAnsi="Times New Roman" w:cs="Times New Roman"/>
          <w:sz w:val="24"/>
          <w:szCs w:val="24"/>
        </w:rPr>
      </w:pPr>
      <w:r w:rsidRPr="00D11FD7">
        <w:rPr>
          <w:rFonts w:ascii="Times New Roman" w:hAnsi="Times New Roman" w:cs="Times New Roman"/>
          <w:sz w:val="24"/>
          <w:szCs w:val="24"/>
        </w:rPr>
        <w:t>Encapsulation is used by keeping data inside classes, and inheritance is used where Member extends User</w:t>
      </w:r>
      <w:r w:rsidR="005633C3" w:rsidRPr="005633C3">
        <w:rPr>
          <w:rFonts w:ascii="Times New Roman" w:hAnsi="Times New Roman" w:cs="Times New Roman"/>
          <w:sz w:val="24"/>
          <w:szCs w:val="24"/>
        </w:rPr>
        <w:t>.</w:t>
      </w:r>
    </w:p>
    <w:p w14:paraId="78917943" w14:textId="77777777" w:rsidR="005633C3" w:rsidRDefault="005633C3" w:rsidP="005633C3"/>
    <w:p w14:paraId="479EFAE6" w14:textId="158BB1B5" w:rsidR="00794A6D" w:rsidRPr="00794A6D" w:rsidRDefault="00794A6D">
      <w:pPr>
        <w:rPr>
          <w:rFonts w:ascii="Times New Roman" w:hAnsi="Times New Roman" w:cs="Times New Roman"/>
          <w:b/>
          <w:bCs/>
          <w:sz w:val="28"/>
          <w:szCs w:val="28"/>
        </w:rPr>
      </w:pPr>
      <w:r>
        <w:rPr>
          <w:rFonts w:ascii="Times New Roman" w:hAnsi="Times New Roman" w:cs="Times New Roman"/>
          <w:b/>
          <w:bCs/>
          <w:sz w:val="28"/>
          <w:szCs w:val="28"/>
        </w:rPr>
        <w:t>7. System Requirements Coverage</w:t>
      </w:r>
    </w:p>
    <w:p w14:paraId="0F53DAC4" w14:textId="77777777" w:rsidR="00794A6D" w:rsidRPr="00794A6D" w:rsidRDefault="00794A6D" w:rsidP="00794A6D">
      <w:pPr>
        <w:spacing w:before="100" w:beforeAutospacing="1" w:after="100" w:afterAutospacing="1" w:line="240" w:lineRule="auto"/>
        <w:rPr>
          <w:rFonts w:ascii="Times New Roman" w:eastAsia="Times New Roman" w:hAnsi="Times New Roman" w:cs="Times New Roman"/>
          <w:sz w:val="24"/>
          <w:szCs w:val="24"/>
        </w:rPr>
      </w:pPr>
      <w:r w:rsidRPr="00794A6D">
        <w:rPr>
          <w:rFonts w:ascii="Times New Roman" w:eastAsia="Times New Roman" w:hAnsi="Times New Roman" w:cs="Times New Roman"/>
          <w:sz w:val="24"/>
          <w:szCs w:val="24"/>
        </w:rPr>
        <w:t>The system ensures:</w:t>
      </w:r>
    </w:p>
    <w:p w14:paraId="1EFC4521" w14:textId="77777777" w:rsidR="00794A6D" w:rsidRPr="00794A6D" w:rsidRDefault="00794A6D" w:rsidP="00794A6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94A6D">
        <w:rPr>
          <w:rFonts w:ascii="Times New Roman" w:eastAsia="Times New Roman" w:hAnsi="Times New Roman" w:cs="Times New Roman"/>
          <w:sz w:val="24"/>
          <w:szCs w:val="24"/>
        </w:rPr>
        <w:t xml:space="preserve">A scooter cannot be rented by multiple users at the same time </w:t>
      </w:r>
    </w:p>
    <w:p w14:paraId="4EF4D81B" w14:textId="77777777" w:rsidR="00794A6D" w:rsidRDefault="00794A6D" w:rsidP="00794A6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94A6D">
        <w:rPr>
          <w:rFonts w:ascii="Times New Roman" w:eastAsia="Times New Roman" w:hAnsi="Times New Roman" w:cs="Times New Roman"/>
          <w:sz w:val="24"/>
          <w:szCs w:val="24"/>
        </w:rPr>
        <w:t xml:space="preserve">Station capacity is controlled </w:t>
      </w:r>
    </w:p>
    <w:p w14:paraId="7F43F882" w14:textId="4AD7AF15" w:rsidR="003C794E" w:rsidRPr="00794A6D" w:rsidRDefault="003C794E" w:rsidP="00794A6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C794E">
        <w:rPr>
          <w:rFonts w:ascii="Times New Roman" w:eastAsia="Times New Roman" w:hAnsi="Times New Roman" w:cs="Times New Roman"/>
          <w:sz w:val="24"/>
          <w:szCs w:val="24"/>
        </w:rPr>
        <w:t>Rental cost is calculated based on duration and scooter type</w:t>
      </w:r>
    </w:p>
    <w:p w14:paraId="279C8BE1" w14:textId="5153BFCE" w:rsidR="00794A6D" w:rsidRPr="003C794E" w:rsidRDefault="00794A6D" w:rsidP="00794A6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C794E">
        <w:rPr>
          <w:rFonts w:ascii="Times New Roman" w:eastAsia="Times New Roman" w:hAnsi="Times New Roman" w:cs="Times New Roman"/>
          <w:sz w:val="24"/>
          <w:szCs w:val="24"/>
        </w:rPr>
        <w:t xml:space="preserve">Scooters can be reserved and maintained </w:t>
      </w:r>
    </w:p>
    <w:p w14:paraId="31CC143C" w14:textId="77777777" w:rsidR="005633C3" w:rsidRPr="00794A6D" w:rsidRDefault="005633C3" w:rsidP="005633C3">
      <w:pPr>
        <w:spacing w:before="100" w:beforeAutospacing="1" w:after="100" w:afterAutospacing="1" w:line="240" w:lineRule="auto"/>
        <w:rPr>
          <w:rFonts w:ascii="Times New Roman" w:eastAsia="Times New Roman" w:hAnsi="Times New Roman" w:cs="Times New Roman"/>
          <w:sz w:val="24"/>
          <w:szCs w:val="24"/>
        </w:rPr>
      </w:pPr>
    </w:p>
    <w:p w14:paraId="5BD95587" w14:textId="26CF5AEA" w:rsidR="00DE252F" w:rsidRPr="004E0992" w:rsidRDefault="00794A6D">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8. </w:t>
      </w:r>
      <w:r w:rsidR="00000000" w:rsidRPr="004E0992">
        <w:rPr>
          <w:rFonts w:ascii="Times New Roman" w:hAnsi="Times New Roman" w:cs="Times New Roman"/>
          <w:color w:val="000000" w:themeColor="text1"/>
        </w:rPr>
        <w:t>Conclusion</w:t>
      </w:r>
    </w:p>
    <w:p w14:paraId="57F6A2B5" w14:textId="4971C035" w:rsidR="00DE252F" w:rsidRPr="00794A6D" w:rsidRDefault="00000000" w:rsidP="004E0992">
      <w:pPr>
        <w:rPr>
          <w:rFonts w:ascii="Times New Roman" w:hAnsi="Times New Roman" w:cs="Times New Roman"/>
          <w:color w:val="000000" w:themeColor="text1"/>
          <w:sz w:val="24"/>
          <w:szCs w:val="24"/>
        </w:rPr>
      </w:pPr>
      <w:r w:rsidRPr="00794A6D">
        <w:rPr>
          <w:rFonts w:ascii="Times New Roman" w:hAnsi="Times New Roman" w:cs="Times New Roman"/>
          <w:color w:val="000000" w:themeColor="text1"/>
          <w:sz w:val="24"/>
          <w:szCs w:val="24"/>
        </w:rPr>
        <w:t>This project shows how object-oriented design can be used to build a real system. The system is simple and easy to understand.</w:t>
      </w:r>
    </w:p>
    <w:sectPr w:rsidR="00DE252F" w:rsidRPr="00794A6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36A1E" w14:textId="77777777" w:rsidR="005B74C3" w:rsidRDefault="005B74C3" w:rsidP="004E0992">
      <w:pPr>
        <w:spacing w:after="0" w:line="240" w:lineRule="auto"/>
      </w:pPr>
      <w:r>
        <w:separator/>
      </w:r>
    </w:p>
  </w:endnote>
  <w:endnote w:type="continuationSeparator" w:id="0">
    <w:p w14:paraId="5E369CCC" w14:textId="77777777" w:rsidR="005B74C3" w:rsidRDefault="005B74C3" w:rsidP="004E0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67A63" w14:textId="77777777" w:rsidR="005B74C3" w:rsidRDefault="005B74C3" w:rsidP="004E0992">
      <w:pPr>
        <w:spacing w:after="0" w:line="240" w:lineRule="auto"/>
      </w:pPr>
      <w:r>
        <w:separator/>
      </w:r>
    </w:p>
  </w:footnote>
  <w:footnote w:type="continuationSeparator" w:id="0">
    <w:p w14:paraId="5B8CBFCC" w14:textId="77777777" w:rsidR="005B74C3" w:rsidRDefault="005B74C3" w:rsidP="004E09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75599D"/>
    <w:multiLevelType w:val="multilevel"/>
    <w:tmpl w:val="5532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32A47"/>
    <w:multiLevelType w:val="multilevel"/>
    <w:tmpl w:val="4B4A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343042"/>
    <w:multiLevelType w:val="multilevel"/>
    <w:tmpl w:val="12B2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747AA9"/>
    <w:multiLevelType w:val="multilevel"/>
    <w:tmpl w:val="0442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A411F8"/>
    <w:multiLevelType w:val="multilevel"/>
    <w:tmpl w:val="162A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7141CC"/>
    <w:multiLevelType w:val="multilevel"/>
    <w:tmpl w:val="F3EC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4157EF"/>
    <w:multiLevelType w:val="multilevel"/>
    <w:tmpl w:val="7CB6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EA6A9D"/>
    <w:multiLevelType w:val="multilevel"/>
    <w:tmpl w:val="BF28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DC0886"/>
    <w:multiLevelType w:val="multilevel"/>
    <w:tmpl w:val="76DE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927D3D"/>
    <w:multiLevelType w:val="multilevel"/>
    <w:tmpl w:val="D6E6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E54BC1"/>
    <w:multiLevelType w:val="multilevel"/>
    <w:tmpl w:val="CB2C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3B3792"/>
    <w:multiLevelType w:val="multilevel"/>
    <w:tmpl w:val="4798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5B335E"/>
    <w:multiLevelType w:val="multilevel"/>
    <w:tmpl w:val="9850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255653">
    <w:abstractNumId w:val="8"/>
  </w:num>
  <w:num w:numId="2" w16cid:durableId="1332562299">
    <w:abstractNumId w:val="6"/>
  </w:num>
  <w:num w:numId="3" w16cid:durableId="1534541720">
    <w:abstractNumId w:val="5"/>
  </w:num>
  <w:num w:numId="4" w16cid:durableId="1358430225">
    <w:abstractNumId w:val="4"/>
  </w:num>
  <w:num w:numId="5" w16cid:durableId="1555199134">
    <w:abstractNumId w:val="7"/>
  </w:num>
  <w:num w:numId="6" w16cid:durableId="2057654366">
    <w:abstractNumId w:val="3"/>
  </w:num>
  <w:num w:numId="7" w16cid:durableId="1590385871">
    <w:abstractNumId w:val="2"/>
  </w:num>
  <w:num w:numId="8" w16cid:durableId="1978414419">
    <w:abstractNumId w:val="1"/>
  </w:num>
  <w:num w:numId="9" w16cid:durableId="905259113">
    <w:abstractNumId w:val="0"/>
  </w:num>
  <w:num w:numId="10" w16cid:durableId="1151017223">
    <w:abstractNumId w:val="18"/>
  </w:num>
  <w:num w:numId="11" w16cid:durableId="1096098168">
    <w:abstractNumId w:val="13"/>
  </w:num>
  <w:num w:numId="12" w16cid:durableId="521436057">
    <w:abstractNumId w:val="11"/>
  </w:num>
  <w:num w:numId="13" w16cid:durableId="1315373656">
    <w:abstractNumId w:val="19"/>
  </w:num>
  <w:num w:numId="14" w16cid:durableId="2033339942">
    <w:abstractNumId w:val="9"/>
  </w:num>
  <w:num w:numId="15" w16cid:durableId="569267691">
    <w:abstractNumId w:val="12"/>
  </w:num>
  <w:num w:numId="16" w16cid:durableId="1838761567">
    <w:abstractNumId w:val="20"/>
  </w:num>
  <w:num w:numId="17" w16cid:durableId="1749763385">
    <w:abstractNumId w:val="21"/>
  </w:num>
  <w:num w:numId="18" w16cid:durableId="1794975642">
    <w:abstractNumId w:val="15"/>
  </w:num>
  <w:num w:numId="19" w16cid:durableId="49422893">
    <w:abstractNumId w:val="17"/>
  </w:num>
  <w:num w:numId="20" w16cid:durableId="1773629242">
    <w:abstractNumId w:val="16"/>
  </w:num>
  <w:num w:numId="21" w16cid:durableId="1339889934">
    <w:abstractNumId w:val="10"/>
  </w:num>
  <w:num w:numId="22" w16cid:durableId="11553000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81D"/>
    <w:rsid w:val="000D5215"/>
    <w:rsid w:val="0015074B"/>
    <w:rsid w:val="0029639D"/>
    <w:rsid w:val="00326F90"/>
    <w:rsid w:val="003C794E"/>
    <w:rsid w:val="00416797"/>
    <w:rsid w:val="004B0615"/>
    <w:rsid w:val="004E0992"/>
    <w:rsid w:val="005633C3"/>
    <w:rsid w:val="005B74C3"/>
    <w:rsid w:val="00651658"/>
    <w:rsid w:val="00701F13"/>
    <w:rsid w:val="00794A6D"/>
    <w:rsid w:val="0083084A"/>
    <w:rsid w:val="009C3A48"/>
    <w:rsid w:val="009E149D"/>
    <w:rsid w:val="00AA1D8D"/>
    <w:rsid w:val="00B47730"/>
    <w:rsid w:val="00C75E5C"/>
    <w:rsid w:val="00CB0664"/>
    <w:rsid w:val="00D11FD7"/>
    <w:rsid w:val="00DE252F"/>
    <w:rsid w:val="00F0597B"/>
    <w:rsid w:val="00FC693F"/>
    <w:rsid w:val="00FE43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FB669A"/>
  <w14:defaultImageDpi w14:val="300"/>
  <w15:docId w15:val="{B256140C-D25F-A24F-8B7C-D3DE447BD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E149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1288</Words>
  <Characters>7344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Fardan Aatir</cp:lastModifiedBy>
  <cp:revision>4</cp:revision>
  <cp:lastPrinted>2026-05-04T19:53:00Z</cp:lastPrinted>
  <dcterms:created xsi:type="dcterms:W3CDTF">2026-05-04T19:53:00Z</dcterms:created>
  <dcterms:modified xsi:type="dcterms:W3CDTF">2026-05-04T19:55:00Z</dcterms:modified>
  <cp:category/>
</cp:coreProperties>
</file>